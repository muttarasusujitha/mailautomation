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AWS Cloud Practitioner (CLF-C02)</w:t>
        <w:br/>
        <w:t>5-Day Certification Training – Table of Contents</w:t>
      </w:r>
    </w:p>
    <w:p>
      <w:pPr>
        <w:jc w:val="center"/>
      </w:pPr>
      <w:r>
        <w:rPr>
          <w:b/>
          <w:sz w:val="22"/>
        </w:rPr>
        <w:t>Duration: 8 Hours/Day × 5 Days = 40 Hours</w:t>
      </w:r>
    </w:p>
    <w:p>
      <w:r>
        <w:t>Course objective: Build foundational AWS knowledge aligned to the AWS Certified Cloud Practitioner (CLF-C02) certification, with guided hands-on labs and a Day-5 capstone project that integrates the major services covered during the course.</w:t>
      </w:r>
    </w:p>
    <w:p>
      <w:pPr>
        <w:pStyle w:val="Heading1"/>
      </w:pPr>
      <w:r>
        <w:t>5-Day Course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</w:tcPr>
          <w:p>
            <w:r>
              <w:rPr>
                <w:sz w:val="18"/>
              </w:rPr>
              <w:t>Day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  <w:t>Focus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  <w:t>Hands-on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  <w:t>Hours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8"/>
              </w:rPr>
              <w:t>Day-1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  <w:t>Cloud Concepts, AWS Global Infrastructure, Well-Architected Framework, Cloud Economics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  <w:t>AWS Console exploration, Region/AZ exercises, architecture and pricing exercises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8"/>
              </w:rPr>
              <w:t>Day-2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  <w:t>IAM, Security &amp; Compliance, VPC and Networking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  <w:t>IAM policies, MFA concepts, VPC, subnets, route tables, IGW, security groups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8"/>
              </w:rPr>
              <w:t>Day-3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  <w:t>EC2, Launch Templates, Load Balancer and Auto Scaling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  <w:t>EC2 deployment, ALB, target groups, Launch Template, ASG and scaling test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8"/>
              </w:rPr>
              <w:t>Day-4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  <w:t>S3, Storage, RDS, Serverless, Monitoring and Application Integration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  <w:t>S3 lab, RDS lab, CloudWatch/CloudTrail exploration, Lambda/API/messaging overview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8"/>
              </w:rPr>
              <w:t>Day-5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  <w:t>Billing, Migration, AI/ML, Revision, Mock Exam and Capstone Project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  <w:t>Cost tools, mock exam, end-to-end AWS capstone deployment and presentation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8"/>
              </w:rPr>
              <w:t>8</w:t>
            </w:r>
          </w:p>
        </w:tc>
      </w:tr>
    </w:tbl>
    <w:p>
      <w:pPr>
        <w:pStyle w:val="Heading1"/>
      </w:pPr>
      <w:r>
        <w:t>Detailed Course TOC</w:t>
      </w:r>
    </w:p>
    <w:p>
      <w:pPr>
        <w:pStyle w:val="Heading2"/>
      </w:pPr>
      <w:r>
        <w:t>Day-1 — Cloud Concepts &amp; AWS Fundamentals</w:t>
      </w:r>
    </w:p>
    <w:p>
      <w:r>
        <w:rPr>
          <w:b/>
        </w:rPr>
        <w:t>Introduction to Cloud Computing</w:t>
      </w:r>
    </w:p>
    <w:p>
      <w:pPr>
        <w:pStyle w:val="ListBullet"/>
      </w:pPr>
      <w:r>
        <w:t>What is Cloud Computing?</w:t>
      </w:r>
    </w:p>
    <w:p>
      <w:pPr>
        <w:pStyle w:val="ListBullet"/>
      </w:pPr>
      <w:r>
        <w:t>Traditional IT vs Cloud</w:t>
      </w:r>
    </w:p>
    <w:p>
      <w:pPr>
        <w:pStyle w:val="ListBullet"/>
      </w:pPr>
      <w:r>
        <w:t>On-premises vs Cloud</w:t>
      </w:r>
    </w:p>
    <w:p>
      <w:pPr>
        <w:pStyle w:val="ListBullet"/>
      </w:pPr>
      <w:r>
        <w:t>Benefits of Cloud Computing</w:t>
      </w:r>
    </w:p>
    <w:p>
      <w:pPr>
        <w:pStyle w:val="ListBullet"/>
      </w:pPr>
      <w:r>
        <w:t>Elasticity, scalability and agility</w:t>
      </w:r>
    </w:p>
    <w:p>
      <w:pPr>
        <w:pStyle w:val="ListBullet"/>
      </w:pPr>
      <w:r>
        <w:t>High availability and fault tolerance</w:t>
      </w:r>
    </w:p>
    <w:p>
      <w:pPr>
        <w:pStyle w:val="ListBullet"/>
      </w:pPr>
      <w:r>
        <w:t>AWS Cloud value proposition</w:t>
      </w:r>
    </w:p>
    <w:p>
      <w:r>
        <w:rPr>
          <w:b/>
        </w:rPr>
        <w:t>Outcome &amp; Hands-on:</w:t>
      </w:r>
    </w:p>
    <w:p>
      <w:pPr>
        <w:pStyle w:val="ListBullet2"/>
      </w:pPr>
      <w:r>
        <w:t>Understand core cloud concepts and why organizations adopt AWS.</w:t>
      </w:r>
    </w:p>
    <w:p>
      <w:pPr>
        <w:pStyle w:val="ListBullet2"/>
      </w:pPr>
      <w:r>
        <w:t>Hands-on: Explore the AWS Management Console and identify major AWS service categories.</w:t>
      </w:r>
    </w:p>
    <w:p>
      <w:r>
        <w:rPr>
          <w:b/>
        </w:rPr>
        <w:t>Cloud Service and Deployment Models</w:t>
      </w:r>
    </w:p>
    <w:p>
      <w:pPr>
        <w:pStyle w:val="ListBullet"/>
      </w:pPr>
      <w:r>
        <w:t>IaaS, PaaS and SaaS</w:t>
      </w:r>
    </w:p>
    <w:p>
      <w:pPr>
        <w:pStyle w:val="ListBullet"/>
      </w:pPr>
      <w:r>
        <w:t>Public, Private and Hybrid Cloud</w:t>
      </w:r>
    </w:p>
    <w:p>
      <w:pPr>
        <w:pStyle w:val="ListBullet"/>
      </w:pPr>
      <w:r>
        <w:t>Use cases and examples</w:t>
      </w:r>
    </w:p>
    <w:p>
      <w:pPr>
        <w:pStyle w:val="ListBullet"/>
      </w:pPr>
      <w:r>
        <w:t>Shared vs dedicated infrastructure concepts</w:t>
      </w:r>
    </w:p>
    <w:p>
      <w:r>
        <w:rPr>
          <w:b/>
        </w:rPr>
        <w:t>Outcome &amp; Hands-on:</w:t>
      </w:r>
    </w:p>
    <w:p>
      <w:pPr>
        <w:pStyle w:val="ListBullet2"/>
      </w:pPr>
      <w:r>
        <w:t>Differentiate service and deployment models.</w:t>
      </w:r>
    </w:p>
    <w:p>
      <w:pPr>
        <w:pStyle w:val="ListBullet2"/>
      </w:pPr>
      <w:r>
        <w:t>Hands-on: Map common workloads to the appropriate cloud model.</w:t>
      </w:r>
    </w:p>
    <w:p>
      <w:r>
        <w:rPr>
          <w:b/>
        </w:rPr>
        <w:t>AWS Global Infrastructure</w:t>
      </w:r>
    </w:p>
    <w:p>
      <w:pPr>
        <w:pStyle w:val="ListBullet"/>
      </w:pPr>
      <w:r>
        <w:t>AWS Regions</w:t>
      </w:r>
    </w:p>
    <w:p>
      <w:pPr>
        <w:pStyle w:val="ListBullet"/>
      </w:pPr>
      <w:r>
        <w:t>Availability Zones</w:t>
      </w:r>
    </w:p>
    <w:p>
      <w:pPr>
        <w:pStyle w:val="ListBullet"/>
      </w:pPr>
      <w:r>
        <w:t>Edge Locations and Points of Presence</w:t>
      </w:r>
    </w:p>
    <w:p>
      <w:pPr>
        <w:pStyle w:val="ListBullet"/>
      </w:pPr>
      <w:r>
        <w:t>Multi-AZ and Multi-Region concepts</w:t>
      </w:r>
    </w:p>
    <w:p>
      <w:pPr>
        <w:pStyle w:val="ListBullet"/>
      </w:pPr>
      <w:r>
        <w:t>High availability and disaster recovery basics</w:t>
      </w:r>
    </w:p>
    <w:p>
      <w:r>
        <w:rPr>
          <w:b/>
        </w:rPr>
        <w:t>Outcome &amp; Hands-on:</w:t>
      </w:r>
    </w:p>
    <w:p>
      <w:pPr>
        <w:pStyle w:val="ListBullet2"/>
      </w:pPr>
      <w:r>
        <w:t>Explain how AWS infrastructure supports availability and resiliency.</w:t>
      </w:r>
    </w:p>
    <w:p>
      <w:pPr>
        <w:pStyle w:val="ListBullet2"/>
      </w:pPr>
      <w:r>
        <w:t>Hands-on: Select an appropriate AWS Region and identify Availability Zones.</w:t>
      </w:r>
    </w:p>
    <w:p>
      <w:r>
        <w:rPr>
          <w:b/>
        </w:rPr>
        <w:t>AWS Well-Architected Framework</w:t>
      </w:r>
    </w:p>
    <w:p>
      <w:pPr>
        <w:pStyle w:val="ListBullet"/>
      </w:pPr>
      <w:r>
        <w:t>Operational Excellence</w:t>
      </w:r>
    </w:p>
    <w:p>
      <w:pPr>
        <w:pStyle w:val="ListBullet"/>
      </w:pPr>
      <w:r>
        <w:t>Security</w:t>
      </w:r>
    </w:p>
    <w:p>
      <w:pPr>
        <w:pStyle w:val="ListBullet"/>
      </w:pPr>
      <w:r>
        <w:t>Reliability</w:t>
      </w:r>
    </w:p>
    <w:p>
      <w:pPr>
        <w:pStyle w:val="ListBullet"/>
      </w:pPr>
      <w:r>
        <w:t>Performance Efficiency</w:t>
      </w:r>
    </w:p>
    <w:p>
      <w:pPr>
        <w:pStyle w:val="ListBullet"/>
      </w:pPr>
      <w:r>
        <w:t>Cost Optimization</w:t>
      </w:r>
    </w:p>
    <w:p>
      <w:pPr>
        <w:pStyle w:val="ListBullet"/>
      </w:pPr>
      <w:r>
        <w:t>Sustainability</w:t>
      </w:r>
    </w:p>
    <w:p>
      <w:r>
        <w:rPr>
          <w:b/>
        </w:rPr>
        <w:t>Outcome &amp; Hands-on:</w:t>
      </w:r>
    </w:p>
    <w:p>
      <w:pPr>
        <w:pStyle w:val="ListBullet2"/>
      </w:pPr>
      <w:r>
        <w:t>Understand the six pillars and use them to evaluate basic architectures.</w:t>
      </w:r>
    </w:p>
    <w:p>
      <w:pPr>
        <w:pStyle w:val="ListBullet2"/>
      </w:pPr>
      <w:r>
        <w:t>Hands-on: Review a simple architecture against the Well-Architected pillars.</w:t>
      </w:r>
    </w:p>
    <w:p>
      <w:r>
        <w:rPr>
          <w:b/>
        </w:rPr>
        <w:t>Cloud Economics</w:t>
      </w:r>
    </w:p>
    <w:p>
      <w:pPr>
        <w:pStyle w:val="ListBullet"/>
      </w:pPr>
      <w:r>
        <w:t>CapEx vs OpEx</w:t>
      </w:r>
    </w:p>
    <w:p>
      <w:pPr>
        <w:pStyle w:val="ListBullet"/>
      </w:pPr>
      <w:r>
        <w:t>Pay-as-you-go pricing</w:t>
      </w:r>
    </w:p>
    <w:p>
      <w:pPr>
        <w:pStyle w:val="ListBullet"/>
      </w:pPr>
      <w:r>
        <w:t>Economies of scale</w:t>
      </w:r>
    </w:p>
    <w:p>
      <w:pPr>
        <w:pStyle w:val="ListBullet"/>
      </w:pPr>
      <w:r>
        <w:t>Variable vs fixed costs</w:t>
      </w:r>
    </w:p>
    <w:p>
      <w:pPr>
        <w:pStyle w:val="ListBullet"/>
      </w:pPr>
      <w:r>
        <w:t>Rightsizing and automation</w:t>
      </w:r>
    </w:p>
    <w:p>
      <w:pPr>
        <w:pStyle w:val="ListBullet"/>
      </w:pPr>
      <w:r>
        <w:t>Basic AWS pricing concepts</w:t>
      </w:r>
    </w:p>
    <w:p>
      <w:r>
        <w:rPr>
          <w:b/>
        </w:rPr>
        <w:t>Outcome &amp; Hands-on:</w:t>
      </w:r>
    </w:p>
    <w:p>
      <w:pPr>
        <w:pStyle w:val="ListBullet2"/>
      </w:pPr>
      <w:r>
        <w:t>Explain the financial benefits of cloud adoption.</w:t>
      </w:r>
    </w:p>
    <w:p>
      <w:pPr>
        <w:pStyle w:val="ListBullet2"/>
      </w:pPr>
      <w:r>
        <w:t>Hands-on: Use AWS Pricing Calculator for a simple workload estimate.</w:t>
      </w:r>
    </w:p>
    <w:p>
      <w:pPr>
        <w:pStyle w:val="Heading2"/>
      </w:pPr>
      <w:r>
        <w:t>Day-2 — Security, IAM, VPC &amp; Networking</w:t>
      </w:r>
    </w:p>
    <w:p>
      <w:r>
        <w:rPr>
          <w:b/>
        </w:rPr>
        <w:t>AWS Shared Responsibility Model</w:t>
      </w:r>
    </w:p>
    <w:p>
      <w:pPr>
        <w:pStyle w:val="ListBullet"/>
      </w:pPr>
      <w:r>
        <w:t>AWS responsibility</w:t>
      </w:r>
    </w:p>
    <w:p>
      <w:pPr>
        <w:pStyle w:val="ListBullet"/>
      </w:pPr>
      <w:r>
        <w:t>Customer responsibility</w:t>
      </w:r>
    </w:p>
    <w:p>
      <w:pPr>
        <w:pStyle w:val="ListBullet"/>
      </w:pPr>
      <w:r>
        <w:t>Shared controls</w:t>
      </w:r>
    </w:p>
    <w:p>
      <w:pPr>
        <w:pStyle w:val="ListBullet"/>
      </w:pPr>
      <w:r>
        <w:t>Examples for EC2, S3 and RDS</w:t>
      </w:r>
    </w:p>
    <w:p>
      <w:r>
        <w:rPr>
          <w:b/>
        </w:rPr>
        <w:t>Outcome &amp; Hands-on:</w:t>
      </w:r>
    </w:p>
    <w:p>
      <w:pPr>
        <w:pStyle w:val="ListBullet2"/>
      </w:pPr>
      <w:r>
        <w:t>Explain what AWS secures versus what the customer must secure.</w:t>
      </w:r>
    </w:p>
    <w:p>
      <w:pPr>
        <w:pStyle w:val="ListBullet2"/>
      </w:pPr>
      <w:r>
        <w:t>Hands-on: Identify customer/AWS responsibilities for sample services.</w:t>
      </w:r>
    </w:p>
    <w:p>
      <w:r>
        <w:rPr>
          <w:b/>
        </w:rPr>
        <w:t>IAM Fundamentals</w:t>
      </w:r>
    </w:p>
    <w:p>
      <w:pPr>
        <w:pStyle w:val="ListBullet"/>
      </w:pPr>
      <w:r>
        <w:t>IAM Users, Groups and Roles</w:t>
      </w:r>
    </w:p>
    <w:p>
      <w:pPr>
        <w:pStyle w:val="ListBullet"/>
      </w:pPr>
      <w:r>
        <w:t>Authentication vs Authorization</w:t>
      </w:r>
    </w:p>
    <w:p>
      <w:pPr>
        <w:pStyle w:val="ListBullet"/>
      </w:pPr>
      <w:r>
        <w:t>Root user best practices</w:t>
      </w:r>
    </w:p>
    <w:p>
      <w:pPr>
        <w:pStyle w:val="ListBullet"/>
      </w:pPr>
      <w:r>
        <w:t>MFA</w:t>
      </w:r>
    </w:p>
    <w:p>
      <w:pPr>
        <w:pStyle w:val="ListBullet"/>
      </w:pPr>
      <w:r>
        <w:t>Access keys</w:t>
      </w:r>
    </w:p>
    <w:p>
      <w:pPr>
        <w:pStyle w:val="ListBullet"/>
      </w:pPr>
      <w:r>
        <w:t>Least privilege</w:t>
      </w:r>
    </w:p>
    <w:p>
      <w:r>
        <w:rPr>
          <w:b/>
        </w:rPr>
        <w:t>Outcome &amp; Hands-on:</w:t>
      </w:r>
    </w:p>
    <w:p>
      <w:pPr>
        <w:pStyle w:val="ListBullet2"/>
      </w:pPr>
      <w:r>
        <w:t>Understand identity and access management in AWS.</w:t>
      </w:r>
    </w:p>
    <w:p>
      <w:pPr>
        <w:pStyle w:val="ListBullet2"/>
      </w:pPr>
      <w:r>
        <w:t>Hands-on: Create a lab IAM user/group, review MFA and access concepts.</w:t>
      </w:r>
    </w:p>
    <w:p>
      <w:r>
        <w:rPr>
          <w:b/>
        </w:rPr>
        <w:t>IAM Policies</w:t>
      </w:r>
    </w:p>
    <w:p>
      <w:pPr>
        <w:pStyle w:val="ListBullet"/>
      </w:pPr>
      <w:r>
        <w:t>JSON policy structure</w:t>
      </w:r>
    </w:p>
    <w:p>
      <w:pPr>
        <w:pStyle w:val="ListBullet"/>
      </w:pPr>
      <w:r>
        <w:t>Effect, Action, Resource and Condition</w:t>
      </w:r>
    </w:p>
    <w:p>
      <w:pPr>
        <w:pStyle w:val="ListBullet"/>
      </w:pPr>
      <w:r>
        <w:t>Allow and explicit Deny</w:t>
      </w:r>
    </w:p>
    <w:p>
      <w:pPr>
        <w:pStyle w:val="ListBullet"/>
      </w:pPr>
      <w:r>
        <w:t>Identity-based policies</w:t>
      </w:r>
    </w:p>
    <w:p>
      <w:pPr>
        <w:pStyle w:val="ListBullet"/>
      </w:pPr>
      <w:r>
        <w:t>Resource-based policies</w:t>
      </w:r>
    </w:p>
    <w:p>
      <w:pPr>
        <w:pStyle w:val="ListBullet"/>
      </w:pPr>
      <w:r>
        <w:t>Managed vs inline policies</w:t>
      </w:r>
    </w:p>
    <w:p>
      <w:r>
        <w:rPr>
          <w:b/>
        </w:rPr>
        <w:t>Outcome &amp; Hands-on:</w:t>
      </w:r>
    </w:p>
    <w:p>
      <w:pPr>
        <w:pStyle w:val="ListBullet2"/>
      </w:pPr>
      <w:r>
        <w:t>Read and create basic IAM policies using least privilege.</w:t>
      </w:r>
    </w:p>
    <w:p>
      <w:pPr>
        <w:pStyle w:val="ListBullet2"/>
      </w:pPr>
      <w:r>
        <w:t>Hands-on: Create a custom policy, attach it and test allowed/denied actions.</w:t>
      </w:r>
    </w:p>
    <w:p>
      <w:r>
        <w:rPr>
          <w:b/>
        </w:rPr>
        <w:t>VPC Components</w:t>
      </w:r>
    </w:p>
    <w:p>
      <w:pPr>
        <w:pStyle w:val="ListBullet"/>
      </w:pPr>
      <w:r>
        <w:t>VPC and CIDR</w:t>
      </w:r>
    </w:p>
    <w:p>
      <w:pPr>
        <w:pStyle w:val="ListBullet"/>
      </w:pPr>
      <w:r>
        <w:t>Public and Private Subnets</w:t>
      </w:r>
    </w:p>
    <w:p>
      <w:pPr>
        <w:pStyle w:val="ListBullet"/>
      </w:pPr>
      <w:r>
        <w:t>Route Tables</w:t>
      </w:r>
    </w:p>
    <w:p>
      <w:pPr>
        <w:pStyle w:val="ListBullet"/>
      </w:pPr>
      <w:r>
        <w:t>Internet Gateway</w:t>
      </w:r>
    </w:p>
    <w:p>
      <w:pPr>
        <w:pStyle w:val="ListBullet"/>
      </w:pPr>
      <w:r>
        <w:t>NAT Gateway</w:t>
      </w:r>
    </w:p>
    <w:p>
      <w:pPr>
        <w:pStyle w:val="ListBullet"/>
      </w:pPr>
      <w:r>
        <w:t>Security Groups</w:t>
      </w:r>
    </w:p>
    <w:p>
      <w:pPr>
        <w:pStyle w:val="ListBullet"/>
      </w:pPr>
      <w:r>
        <w:t>Network ACLs</w:t>
      </w:r>
    </w:p>
    <w:p>
      <w:pPr>
        <w:pStyle w:val="ListBullet"/>
      </w:pPr>
      <w:r>
        <w:t>VPC Endpoints – awareness</w:t>
      </w:r>
    </w:p>
    <w:p>
      <w:r>
        <w:rPr>
          <w:b/>
        </w:rPr>
        <w:t>Outcome &amp; Hands-on:</w:t>
      </w:r>
    </w:p>
    <w:p>
      <w:pPr>
        <w:pStyle w:val="ListBullet2"/>
      </w:pPr>
      <w:r>
        <w:t>Understand AWS virtual networking and traffic flow.</w:t>
      </w:r>
    </w:p>
    <w:p>
      <w:pPr>
        <w:pStyle w:val="ListBullet2"/>
      </w:pPr>
      <w:r>
        <w:t>Hands-on: Create a VPC with public/private subnets, route tables and Internet Gateway; configure security groups.</w:t>
      </w:r>
    </w:p>
    <w:p>
      <w:r>
        <w:rPr>
          <w:b/>
        </w:rPr>
        <w:t>AWS Networking Services – Awareness</w:t>
      </w:r>
    </w:p>
    <w:p>
      <w:pPr>
        <w:pStyle w:val="ListBullet"/>
      </w:pPr>
      <w:r>
        <w:t>Amazon Route 53</w:t>
      </w:r>
    </w:p>
    <w:p>
      <w:pPr>
        <w:pStyle w:val="ListBullet"/>
      </w:pPr>
      <w:r>
        <w:t>Amazon CloudFront</w:t>
      </w:r>
    </w:p>
    <w:p>
      <w:pPr>
        <w:pStyle w:val="ListBullet"/>
      </w:pPr>
      <w:r>
        <w:t>AWS VPN</w:t>
      </w:r>
    </w:p>
    <w:p>
      <w:pPr>
        <w:pStyle w:val="ListBullet"/>
      </w:pPr>
      <w:r>
        <w:t>AWS Direct Connect</w:t>
      </w:r>
    </w:p>
    <w:p>
      <w:pPr>
        <w:pStyle w:val="ListBullet"/>
      </w:pPr>
      <w:r>
        <w:t>AWS Transit Gateway</w:t>
      </w:r>
    </w:p>
    <w:p>
      <w:pPr>
        <w:pStyle w:val="ListBullet"/>
      </w:pPr>
      <w:r>
        <w:t>AWS Global Accelerator</w:t>
      </w:r>
    </w:p>
    <w:p>
      <w:r>
        <w:rPr>
          <w:b/>
        </w:rPr>
        <w:t>Outcome &amp; Hands-on:</w:t>
      </w:r>
    </w:p>
    <w:p>
      <w:pPr>
        <w:pStyle w:val="ListBullet2"/>
      </w:pPr>
      <w:r>
        <w:t>Identify the purpose and common use cases of major AWS networking services.</w:t>
      </w:r>
    </w:p>
    <w:p>
      <w:pPr>
        <w:pStyle w:val="ListBullet2"/>
      </w:pPr>
      <w:r>
        <w:t>Hands-on: Compare Route 53, CloudFront and VPN use cases using architecture scenarios.</w:t>
      </w:r>
    </w:p>
    <w:p>
      <w:pPr>
        <w:pStyle w:val="Heading2"/>
      </w:pPr>
      <w:r>
        <w:t>Day-3 — Compute, Load Balancing &amp; Auto Scaling</w:t>
      </w:r>
    </w:p>
    <w:p>
      <w:r>
        <w:rPr>
          <w:b/>
        </w:rPr>
        <w:t>Amazon EC2</w:t>
      </w:r>
    </w:p>
    <w:p>
      <w:pPr>
        <w:pStyle w:val="ListBullet"/>
      </w:pPr>
      <w:r>
        <w:t>What is EC2?</w:t>
      </w:r>
    </w:p>
    <w:p>
      <w:pPr>
        <w:pStyle w:val="ListBullet"/>
      </w:pPr>
      <w:r>
        <w:t>AMIs</w:t>
      </w:r>
    </w:p>
    <w:p>
      <w:pPr>
        <w:pStyle w:val="ListBullet"/>
      </w:pPr>
      <w:r>
        <w:t>Instance types and families</w:t>
      </w:r>
    </w:p>
    <w:p>
      <w:pPr>
        <w:pStyle w:val="ListBullet"/>
      </w:pPr>
      <w:r>
        <w:t>Key pairs</w:t>
      </w:r>
    </w:p>
    <w:p>
      <w:pPr>
        <w:pStyle w:val="ListBullet"/>
      </w:pPr>
      <w:r>
        <w:t>Security Groups</w:t>
      </w:r>
    </w:p>
    <w:p>
      <w:pPr>
        <w:pStyle w:val="ListBullet"/>
      </w:pPr>
      <w:r>
        <w:t>EBS basics</w:t>
      </w:r>
    </w:p>
    <w:p>
      <w:pPr>
        <w:pStyle w:val="ListBullet"/>
      </w:pPr>
      <w:r>
        <w:t>User Data</w:t>
      </w:r>
    </w:p>
    <w:p>
      <w:pPr>
        <w:pStyle w:val="ListBullet"/>
      </w:pPr>
      <w:r>
        <w:t>EC2 lifecycle</w:t>
      </w:r>
    </w:p>
    <w:p>
      <w:pPr>
        <w:pStyle w:val="ListBullet"/>
      </w:pPr>
      <w:r>
        <w:t>On-Demand, Reserved and Spot pricing concepts</w:t>
      </w:r>
    </w:p>
    <w:p>
      <w:r>
        <w:rPr>
          <w:b/>
        </w:rPr>
        <w:t>Outcome &amp; Hands-on:</w:t>
      </w:r>
    </w:p>
    <w:p>
      <w:pPr>
        <w:pStyle w:val="ListBullet2"/>
      </w:pPr>
      <w:r>
        <w:t>Understand how EC2 provides scalable compute capacity.</w:t>
      </w:r>
    </w:p>
    <w:p>
      <w:pPr>
        <w:pStyle w:val="ListBullet2"/>
      </w:pPr>
      <w:r>
        <w:t>Hands-on: Launch an EC2 instance, configure security group access, connect to it and install a simple web server.</w:t>
      </w:r>
    </w:p>
    <w:p>
      <w:r>
        <w:rPr>
          <w:b/>
        </w:rPr>
        <w:t>Launch Templates</w:t>
      </w:r>
    </w:p>
    <w:p>
      <w:pPr>
        <w:pStyle w:val="ListBullet"/>
      </w:pPr>
      <w:r>
        <w:t>Purpose of Launch Templates</w:t>
      </w:r>
    </w:p>
    <w:p>
      <w:pPr>
        <w:pStyle w:val="ListBullet"/>
      </w:pPr>
      <w:r>
        <w:t>AMI and instance type</w:t>
      </w:r>
    </w:p>
    <w:p>
      <w:pPr>
        <w:pStyle w:val="ListBullet"/>
      </w:pPr>
      <w:r>
        <w:t>Key pair and security group</w:t>
      </w:r>
    </w:p>
    <w:p>
      <w:pPr>
        <w:pStyle w:val="ListBullet"/>
      </w:pPr>
      <w:r>
        <w:t>User Data</w:t>
      </w:r>
    </w:p>
    <w:p>
      <w:pPr>
        <w:pStyle w:val="ListBullet"/>
      </w:pPr>
      <w:r>
        <w:t>Storage configuration</w:t>
      </w:r>
    </w:p>
    <w:p>
      <w:pPr>
        <w:pStyle w:val="ListBullet"/>
      </w:pPr>
      <w:r>
        <w:t>Versioning basics</w:t>
      </w:r>
    </w:p>
    <w:p>
      <w:r>
        <w:rPr>
          <w:b/>
        </w:rPr>
        <w:t>Outcome &amp; Hands-on:</w:t>
      </w:r>
    </w:p>
    <w:p>
      <w:pPr>
        <w:pStyle w:val="ListBullet2"/>
      </w:pPr>
      <w:r>
        <w:t>Standardize EC2 deployment configuration.</w:t>
      </w:r>
    </w:p>
    <w:p>
      <w:pPr>
        <w:pStyle w:val="ListBullet2"/>
      </w:pPr>
      <w:r>
        <w:t>Hands-on: Create a Launch Template for the application web server.</w:t>
      </w:r>
    </w:p>
    <w:p>
      <w:r>
        <w:rPr>
          <w:b/>
        </w:rPr>
        <w:t>Elastic Load Balancing</w:t>
      </w:r>
    </w:p>
    <w:p>
      <w:pPr>
        <w:pStyle w:val="ListBullet"/>
      </w:pPr>
      <w:r>
        <w:t>Why load balancing is required</w:t>
      </w:r>
    </w:p>
    <w:p>
      <w:pPr>
        <w:pStyle w:val="ListBullet"/>
      </w:pPr>
      <w:r>
        <w:t>Application Load Balancer</w:t>
      </w:r>
    </w:p>
    <w:p>
      <w:pPr>
        <w:pStyle w:val="ListBullet"/>
      </w:pPr>
      <w:r>
        <w:t>Network Load Balancer – awareness</w:t>
      </w:r>
    </w:p>
    <w:p>
      <w:pPr>
        <w:pStyle w:val="ListBullet"/>
      </w:pPr>
      <w:r>
        <w:t>Listeners and listener rules</w:t>
      </w:r>
    </w:p>
    <w:p>
      <w:pPr>
        <w:pStyle w:val="ListBullet"/>
      </w:pPr>
      <w:r>
        <w:t>Target Groups</w:t>
      </w:r>
    </w:p>
    <w:p>
      <w:pPr>
        <w:pStyle w:val="ListBullet"/>
      </w:pPr>
      <w:r>
        <w:t>Health checks</w:t>
      </w:r>
    </w:p>
    <w:p>
      <w:r>
        <w:rPr>
          <w:b/>
        </w:rPr>
        <w:t>Outcome &amp; Hands-on:</w:t>
      </w:r>
    </w:p>
    <w:p>
      <w:pPr>
        <w:pStyle w:val="ListBullet2"/>
      </w:pPr>
      <w:r>
        <w:t>Understand how traffic is distributed across healthy targets.</w:t>
      </w:r>
    </w:p>
    <w:p>
      <w:pPr>
        <w:pStyle w:val="ListBullet2"/>
      </w:pPr>
      <w:r>
        <w:t>Hands-on: Create an ALB, Target Group and listener; register EC2 targets and test traffic distribution.</w:t>
      </w:r>
    </w:p>
    <w:p>
      <w:r>
        <w:rPr>
          <w:b/>
        </w:rPr>
        <w:t>Auto Scaling Groups</w:t>
      </w:r>
    </w:p>
    <w:p>
      <w:pPr>
        <w:pStyle w:val="ListBullet"/>
      </w:pPr>
      <w:r>
        <w:t>Desired, Minimum and Maximum capacity</w:t>
      </w:r>
    </w:p>
    <w:p>
      <w:pPr>
        <w:pStyle w:val="ListBullet"/>
      </w:pPr>
      <w:r>
        <w:t>Health checks</w:t>
      </w:r>
    </w:p>
    <w:p>
      <w:pPr>
        <w:pStyle w:val="ListBullet"/>
      </w:pPr>
      <w:r>
        <w:t>Scaling policies</w:t>
      </w:r>
    </w:p>
    <w:p>
      <w:pPr>
        <w:pStyle w:val="ListBullet"/>
      </w:pPr>
      <w:r>
        <w:t>Scale-out and scale-in</w:t>
      </w:r>
    </w:p>
    <w:p>
      <w:pPr>
        <w:pStyle w:val="ListBullet"/>
      </w:pPr>
      <w:r>
        <w:t>Instance replacement</w:t>
      </w:r>
    </w:p>
    <w:p>
      <w:pPr>
        <w:pStyle w:val="ListBullet"/>
      </w:pPr>
      <w:r>
        <w:t>ASG with Launch Template</w:t>
      </w:r>
    </w:p>
    <w:p>
      <w:r>
        <w:rPr>
          <w:b/>
        </w:rPr>
        <w:t>Outcome &amp; Hands-on:</w:t>
      </w:r>
    </w:p>
    <w:p>
      <w:pPr>
        <w:pStyle w:val="ListBullet2"/>
      </w:pPr>
      <w:r>
        <w:t>Understand how ASG maintains availability and capacity.</w:t>
      </w:r>
    </w:p>
    <w:p>
      <w:pPr>
        <w:pStyle w:val="ListBullet2"/>
      </w:pPr>
      <w:r>
        <w:t>Hands-on: Create an ASG using the Launch Template, attach it to the ALB and demonstrate scaling.</w:t>
      </w:r>
    </w:p>
    <w:p>
      <w:r>
        <w:rPr>
          <w:b/>
        </w:rPr>
        <w:t>Compute Service Awareness</w:t>
      </w:r>
    </w:p>
    <w:p>
      <w:pPr>
        <w:pStyle w:val="ListBullet"/>
      </w:pPr>
      <w:r>
        <w:t>AWS Lambda</w:t>
      </w:r>
    </w:p>
    <w:p>
      <w:pPr>
        <w:pStyle w:val="ListBullet"/>
      </w:pPr>
      <w:r>
        <w:t>Amazon ECS</w:t>
      </w:r>
    </w:p>
    <w:p>
      <w:pPr>
        <w:pStyle w:val="ListBullet"/>
      </w:pPr>
      <w:r>
        <w:t>Amazon EKS</w:t>
      </w:r>
    </w:p>
    <w:p>
      <w:pPr>
        <w:pStyle w:val="ListBullet"/>
      </w:pPr>
      <w:r>
        <w:t>AWS Fargate</w:t>
      </w:r>
    </w:p>
    <w:p>
      <w:pPr>
        <w:pStyle w:val="ListBullet"/>
      </w:pPr>
      <w:r>
        <w:t>AWS Elastic Beanstalk</w:t>
      </w:r>
    </w:p>
    <w:p>
      <w:r>
        <w:rPr>
          <w:b/>
        </w:rPr>
        <w:t>Outcome &amp; Hands-on:</w:t>
      </w:r>
    </w:p>
    <w:p>
      <w:pPr>
        <w:pStyle w:val="ListBullet2"/>
      </w:pPr>
      <w:r>
        <w:t>Choose an appropriate AWS compute service for basic scenarios.</w:t>
      </w:r>
    </w:p>
    <w:p>
      <w:pPr>
        <w:pStyle w:val="ListBullet2"/>
      </w:pPr>
      <w:r>
        <w:t>Hands-on: Compare EC2, containers and serverless using workload examples.</w:t>
      </w:r>
    </w:p>
    <w:p>
      <w:pPr>
        <w:pStyle w:val="Heading2"/>
      </w:pPr>
      <w:r>
        <w:t>Day-4 — Storage, Databases, Serverless, Monitoring &amp; Integration</w:t>
      </w:r>
    </w:p>
    <w:p>
      <w:r>
        <w:rPr>
          <w:b/>
        </w:rPr>
        <w:t>Amazon S3</w:t>
      </w:r>
    </w:p>
    <w:p>
      <w:pPr>
        <w:pStyle w:val="ListBullet"/>
      </w:pPr>
      <w:r>
        <w:t>Buckets and Objects</w:t>
      </w:r>
    </w:p>
    <w:p>
      <w:pPr>
        <w:pStyle w:val="ListBullet"/>
      </w:pPr>
      <w:r>
        <w:t>Object keys</w:t>
      </w:r>
    </w:p>
    <w:p>
      <w:pPr>
        <w:pStyle w:val="ListBullet"/>
      </w:pPr>
      <w:r>
        <w:t>Storage classes</w:t>
      </w:r>
    </w:p>
    <w:p>
      <w:pPr>
        <w:pStyle w:val="ListBullet"/>
      </w:pPr>
      <w:r>
        <w:t>S3 Standard and Intelligent-Tiering</w:t>
      </w:r>
    </w:p>
    <w:p>
      <w:pPr>
        <w:pStyle w:val="ListBullet"/>
      </w:pPr>
      <w:r>
        <w:t>S3 Standard-IA and One Zone-IA</w:t>
      </w:r>
    </w:p>
    <w:p>
      <w:pPr>
        <w:pStyle w:val="ListBullet"/>
      </w:pPr>
      <w:r>
        <w:t>S3 Glacier classes</w:t>
      </w:r>
    </w:p>
    <w:p>
      <w:pPr>
        <w:pStyle w:val="ListBullet"/>
      </w:pPr>
      <w:r>
        <w:t>Versioning</w:t>
      </w:r>
    </w:p>
    <w:p>
      <w:pPr>
        <w:pStyle w:val="ListBullet"/>
      </w:pPr>
      <w:r>
        <w:t>Lifecycle rules</w:t>
      </w:r>
    </w:p>
    <w:p>
      <w:pPr>
        <w:pStyle w:val="ListBullet"/>
      </w:pPr>
      <w:r>
        <w:t>Encryption</w:t>
      </w:r>
    </w:p>
    <w:p>
      <w:pPr>
        <w:pStyle w:val="ListBullet"/>
      </w:pPr>
      <w:r>
        <w:t>Bucket policies and Block Public Access</w:t>
      </w:r>
    </w:p>
    <w:p>
      <w:r>
        <w:rPr>
          <w:b/>
        </w:rPr>
        <w:t>Outcome &amp; Hands-on:</w:t>
      </w:r>
    </w:p>
    <w:p>
      <w:pPr>
        <w:pStyle w:val="ListBullet2"/>
      </w:pPr>
      <w:r>
        <w:t>Understand object storage and S3 use cases.</w:t>
      </w:r>
    </w:p>
    <w:p>
      <w:pPr>
        <w:pStyle w:val="ListBullet2"/>
      </w:pPr>
      <w:r>
        <w:t>Hands-on: Create a bucket, upload objects, enable versioning, configure lifecycle and review access controls.</w:t>
      </w:r>
    </w:p>
    <w:p>
      <w:r>
        <w:rPr>
          <w:b/>
        </w:rPr>
        <w:t>AWS Storage Services</w:t>
      </w:r>
    </w:p>
    <w:p>
      <w:pPr>
        <w:pStyle w:val="ListBullet"/>
      </w:pPr>
      <w:r>
        <w:t>Amazon EBS</w:t>
      </w:r>
    </w:p>
    <w:p>
      <w:pPr>
        <w:pStyle w:val="ListBullet"/>
      </w:pPr>
      <w:r>
        <w:t>Amazon EFS</w:t>
      </w:r>
    </w:p>
    <w:p>
      <w:pPr>
        <w:pStyle w:val="ListBullet"/>
      </w:pPr>
      <w:r>
        <w:t>Amazon FSx</w:t>
      </w:r>
    </w:p>
    <w:p>
      <w:pPr>
        <w:pStyle w:val="ListBullet"/>
      </w:pPr>
      <w:r>
        <w:t>AWS Backup</w:t>
      </w:r>
    </w:p>
    <w:p>
      <w:pPr>
        <w:pStyle w:val="ListBullet"/>
      </w:pPr>
      <w:r>
        <w:t>Storage Gateway – awareness</w:t>
      </w:r>
    </w:p>
    <w:p>
      <w:r>
        <w:rPr>
          <w:b/>
        </w:rPr>
        <w:t>Outcome &amp; Hands-on:</w:t>
      </w:r>
    </w:p>
    <w:p>
      <w:pPr>
        <w:pStyle w:val="ListBullet2"/>
      </w:pPr>
      <w:r>
        <w:t>Differentiate block, file and object storage.</w:t>
      </w:r>
    </w:p>
    <w:p>
      <w:pPr>
        <w:pStyle w:val="ListBullet2"/>
      </w:pPr>
      <w:r>
        <w:t>Hands-on: Compare storage options for sample application requirements.</w:t>
      </w:r>
    </w:p>
    <w:p>
      <w:r>
        <w:rPr>
          <w:b/>
        </w:rPr>
        <w:t>Amazon RDS &amp; Database Services</w:t>
      </w:r>
    </w:p>
    <w:p>
      <w:pPr>
        <w:pStyle w:val="ListBullet"/>
      </w:pPr>
      <w:r>
        <w:t>Managed database concept</w:t>
      </w:r>
    </w:p>
    <w:p>
      <w:pPr>
        <w:pStyle w:val="ListBullet"/>
      </w:pPr>
      <w:r>
        <w:t>RDS engines</w:t>
      </w:r>
    </w:p>
    <w:p>
      <w:pPr>
        <w:pStyle w:val="ListBullet"/>
      </w:pPr>
      <w:r>
        <w:t>Storage</w:t>
      </w:r>
    </w:p>
    <w:p>
      <w:pPr>
        <w:pStyle w:val="ListBullet"/>
      </w:pPr>
      <w:r>
        <w:t>Automated backups and snapshots</w:t>
      </w:r>
    </w:p>
    <w:p>
      <w:pPr>
        <w:pStyle w:val="ListBullet"/>
      </w:pPr>
      <w:r>
        <w:t>Multi-AZ</w:t>
      </w:r>
    </w:p>
    <w:p>
      <w:pPr>
        <w:pStyle w:val="ListBullet"/>
      </w:pPr>
      <w:r>
        <w:t>Read Replicas</w:t>
      </w:r>
    </w:p>
    <w:p>
      <w:pPr>
        <w:pStyle w:val="ListBullet"/>
      </w:pPr>
      <w:r>
        <w:t>Security Groups</w:t>
      </w:r>
    </w:p>
    <w:p>
      <w:pPr>
        <w:pStyle w:val="ListBullet"/>
      </w:pPr>
      <w:r>
        <w:t>Amazon Aurora</w:t>
      </w:r>
    </w:p>
    <w:p>
      <w:pPr>
        <w:pStyle w:val="ListBullet"/>
      </w:pPr>
      <w:r>
        <w:t>DynamoDB – awareness</w:t>
      </w:r>
    </w:p>
    <w:p>
      <w:pPr>
        <w:pStyle w:val="ListBullet"/>
      </w:pPr>
      <w:r>
        <w:t>Amazon Redshift and ElastiCache – awareness</w:t>
      </w:r>
    </w:p>
    <w:p>
      <w:r>
        <w:rPr>
          <w:b/>
        </w:rPr>
        <w:t>Outcome &amp; Hands-on:</w:t>
      </w:r>
    </w:p>
    <w:p>
      <w:pPr>
        <w:pStyle w:val="ListBullet2"/>
      </w:pPr>
      <w:r>
        <w:t>Understand managed relational database capabilities and common AWS database choices.</w:t>
      </w:r>
    </w:p>
    <w:p>
      <w:pPr>
        <w:pStyle w:val="ListBullet2"/>
      </w:pPr>
      <w:r>
        <w:t>Hands-on: Create an RDS database, configure access, connect from an allowed client/EC2 and review snapshot options.</w:t>
      </w:r>
    </w:p>
    <w:p>
      <w:r>
        <w:rPr>
          <w:b/>
        </w:rPr>
        <w:t>Serverless &amp; Application Integration</w:t>
      </w:r>
    </w:p>
    <w:p>
      <w:pPr>
        <w:pStyle w:val="ListBullet"/>
      </w:pPr>
      <w:r>
        <w:t>AWS Lambda</w:t>
      </w:r>
    </w:p>
    <w:p>
      <w:pPr>
        <w:pStyle w:val="ListBullet"/>
      </w:pPr>
      <w:r>
        <w:t>Amazon API Gateway</w:t>
      </w:r>
    </w:p>
    <w:p>
      <w:pPr>
        <w:pStyle w:val="ListBullet"/>
      </w:pPr>
      <w:r>
        <w:t>Amazon SQS</w:t>
      </w:r>
    </w:p>
    <w:p>
      <w:pPr>
        <w:pStyle w:val="ListBullet"/>
      </w:pPr>
      <w:r>
        <w:t>Amazon SNS</w:t>
      </w:r>
    </w:p>
    <w:p>
      <w:pPr>
        <w:pStyle w:val="ListBullet"/>
      </w:pPr>
      <w:r>
        <w:t>Amazon EventBridge</w:t>
      </w:r>
    </w:p>
    <w:p>
      <w:pPr>
        <w:pStyle w:val="ListBullet"/>
      </w:pPr>
      <w:r>
        <w:t>AWS Step Functions – awareness</w:t>
      </w:r>
    </w:p>
    <w:p>
      <w:r>
        <w:rPr>
          <w:b/>
        </w:rPr>
        <w:t>Outcome &amp; Hands-on:</w:t>
      </w:r>
    </w:p>
    <w:p>
      <w:pPr>
        <w:pStyle w:val="ListBullet2"/>
      </w:pPr>
      <w:r>
        <w:t>Understand event-driven and serverless application patterns.</w:t>
      </w:r>
    </w:p>
    <w:p>
      <w:pPr>
        <w:pStyle w:val="ListBullet2"/>
      </w:pPr>
      <w:r>
        <w:t>Hands-on: Explore Lambda and design a simple event-driven flow using S3/SNS/SQS concepts.</w:t>
      </w:r>
    </w:p>
    <w:p>
      <w:r>
        <w:rPr>
          <w:b/>
        </w:rPr>
        <w:t>Monitoring &amp; Management</w:t>
      </w:r>
    </w:p>
    <w:p>
      <w:pPr>
        <w:pStyle w:val="ListBullet"/>
      </w:pPr>
      <w:r>
        <w:t>Amazon CloudWatch</w:t>
      </w:r>
    </w:p>
    <w:p>
      <w:pPr>
        <w:pStyle w:val="ListBullet"/>
      </w:pPr>
      <w:r>
        <w:t>Metrics, Logs and Alarms</w:t>
      </w:r>
    </w:p>
    <w:p>
      <w:pPr>
        <w:pStyle w:val="ListBullet"/>
      </w:pPr>
      <w:r>
        <w:t>CloudWatch Dashboards</w:t>
      </w:r>
    </w:p>
    <w:p>
      <w:pPr>
        <w:pStyle w:val="ListBullet"/>
      </w:pPr>
      <w:r>
        <w:t>AWS CloudTrail</w:t>
      </w:r>
    </w:p>
    <w:p>
      <w:pPr>
        <w:pStyle w:val="ListBullet"/>
      </w:pPr>
      <w:r>
        <w:t>AWS Config – awareness</w:t>
      </w:r>
    </w:p>
    <w:p>
      <w:pPr>
        <w:pStyle w:val="ListBullet"/>
      </w:pPr>
      <w:r>
        <w:t>AWS Trusted Advisor</w:t>
      </w:r>
    </w:p>
    <w:p>
      <w:pPr>
        <w:pStyle w:val="ListBullet"/>
      </w:pPr>
      <w:r>
        <w:t>AWS Systems Manager – awareness</w:t>
      </w:r>
    </w:p>
    <w:p>
      <w:r>
        <w:rPr>
          <w:b/>
        </w:rPr>
        <w:t>Outcome &amp; Hands-on:</w:t>
      </w:r>
    </w:p>
    <w:p>
      <w:pPr>
        <w:pStyle w:val="ListBullet2"/>
      </w:pPr>
      <w:r>
        <w:t>Understand how AWS workloads are monitored and audited.</w:t>
      </w:r>
    </w:p>
    <w:p>
      <w:pPr>
        <w:pStyle w:val="ListBullet2"/>
      </w:pPr>
      <w:r>
        <w:t>Hands-on: Review EC2 metrics in CloudWatch and inspect CloudTrail event concepts.</w:t>
      </w:r>
    </w:p>
    <w:p>
      <w:pPr>
        <w:pStyle w:val="Heading2"/>
      </w:pPr>
      <w:r>
        <w:t>Day-5 — Billing, Migration, AI/ML, Certification Revision &amp; Capstone</w:t>
      </w:r>
    </w:p>
    <w:p>
      <w:r>
        <w:rPr>
          <w:b/>
        </w:rPr>
        <w:t>AWS Billing &amp; Pricing</w:t>
      </w:r>
    </w:p>
    <w:p>
      <w:pPr>
        <w:pStyle w:val="ListBullet"/>
      </w:pPr>
      <w:r>
        <w:t>AWS Pricing models</w:t>
      </w:r>
    </w:p>
    <w:p>
      <w:pPr>
        <w:pStyle w:val="ListBullet"/>
      </w:pPr>
      <w:r>
        <w:t>On-Demand</w:t>
      </w:r>
    </w:p>
    <w:p>
      <w:pPr>
        <w:pStyle w:val="ListBullet"/>
      </w:pPr>
      <w:r>
        <w:t>Reserved Instances</w:t>
      </w:r>
    </w:p>
    <w:p>
      <w:pPr>
        <w:pStyle w:val="ListBullet"/>
      </w:pPr>
      <w:r>
        <w:t>Savings Plans</w:t>
      </w:r>
    </w:p>
    <w:p>
      <w:pPr>
        <w:pStyle w:val="ListBullet"/>
      </w:pPr>
      <w:r>
        <w:t>Spot Instances</w:t>
      </w:r>
    </w:p>
    <w:p>
      <w:pPr>
        <w:pStyle w:val="ListBullet"/>
      </w:pPr>
      <w:r>
        <w:t>Free Tier</w:t>
      </w:r>
    </w:p>
    <w:p>
      <w:pPr>
        <w:pStyle w:val="ListBullet"/>
      </w:pPr>
      <w:r>
        <w:t>Data transfer pricing</w:t>
      </w:r>
    </w:p>
    <w:p>
      <w:pPr>
        <w:pStyle w:val="ListBullet"/>
      </w:pPr>
      <w:r>
        <w:t>AWS Pricing Calculator</w:t>
      </w:r>
    </w:p>
    <w:p>
      <w:pPr>
        <w:pStyle w:val="ListBullet"/>
      </w:pPr>
      <w:r>
        <w:t>AWS Cost Explorer</w:t>
      </w:r>
    </w:p>
    <w:p>
      <w:pPr>
        <w:pStyle w:val="ListBullet"/>
      </w:pPr>
      <w:r>
        <w:t>AWS Budgets</w:t>
      </w:r>
    </w:p>
    <w:p>
      <w:pPr>
        <w:pStyle w:val="ListBullet"/>
      </w:pPr>
      <w:r>
        <w:t>Cost allocation tags</w:t>
      </w:r>
    </w:p>
    <w:p>
      <w:pPr>
        <w:pStyle w:val="ListBullet"/>
      </w:pPr>
      <w:r>
        <w:t>Consolidated billing and AWS Organizations</w:t>
      </w:r>
    </w:p>
    <w:p>
      <w:r>
        <w:rPr>
          <w:b/>
        </w:rPr>
        <w:t>Outcome &amp; Hands-on:</w:t>
      </w:r>
    </w:p>
    <w:p>
      <w:pPr>
        <w:pStyle w:val="ListBullet2"/>
      </w:pPr>
      <w:r>
        <w:t>Understand AWS pricing models and cost-control mechanisms.</w:t>
      </w:r>
    </w:p>
    <w:p>
      <w:pPr>
        <w:pStyle w:val="ListBullet2"/>
      </w:pPr>
      <w:r>
        <w:t>Hands-on: Build a sample estimate in Pricing Calculator and review Cost Explorer/Budgets concepts.</w:t>
      </w:r>
    </w:p>
    <w:p>
      <w:r>
        <w:rPr>
          <w:b/>
        </w:rPr>
        <w:t>AWS Support &amp; Service Health</w:t>
      </w:r>
    </w:p>
    <w:p>
      <w:pPr>
        <w:pStyle w:val="ListBullet"/>
      </w:pPr>
      <w:r>
        <w:t>AWS Support plans</w:t>
      </w:r>
    </w:p>
    <w:p>
      <w:pPr>
        <w:pStyle w:val="ListBullet"/>
      </w:pPr>
      <w:r>
        <w:t>AWS Knowledge Center</w:t>
      </w:r>
    </w:p>
    <w:p>
      <w:pPr>
        <w:pStyle w:val="ListBullet"/>
      </w:pPr>
      <w:r>
        <w:t>AWS re:Post</w:t>
      </w:r>
    </w:p>
    <w:p>
      <w:pPr>
        <w:pStyle w:val="ListBullet"/>
      </w:pPr>
      <w:r>
        <w:t>AWS Health Dashboard</w:t>
      </w:r>
    </w:p>
    <w:p>
      <w:pPr>
        <w:pStyle w:val="ListBullet"/>
      </w:pPr>
      <w:r>
        <w:t>Trusted Advisor</w:t>
      </w:r>
    </w:p>
    <w:p>
      <w:r>
        <w:rPr>
          <w:b/>
        </w:rPr>
        <w:t>Outcome &amp; Hands-on:</w:t>
      </w:r>
    </w:p>
    <w:p>
      <w:pPr>
        <w:pStyle w:val="ListBullet2"/>
      </w:pPr>
      <w:r>
        <w:t>Identify where to obtain AWS technical, operational and account support.</w:t>
      </w:r>
    </w:p>
    <w:p>
      <w:pPr>
        <w:pStyle w:val="ListBullet2"/>
      </w:pPr>
      <w:r>
        <w:t>Hands-on: Navigate support resources and identify the correct support channel for sample issues.</w:t>
      </w:r>
    </w:p>
    <w:p>
      <w:r>
        <w:rPr>
          <w:b/>
        </w:rPr>
        <w:t>Migration &amp; Cloud Adoption</w:t>
      </w:r>
    </w:p>
    <w:p>
      <w:pPr>
        <w:pStyle w:val="ListBullet"/>
      </w:pPr>
      <w:r>
        <w:t>Why migrate to AWS?</w:t>
      </w:r>
    </w:p>
    <w:p>
      <w:pPr>
        <w:pStyle w:val="ListBullet"/>
      </w:pPr>
      <w:r>
        <w:t>Migration strategies</w:t>
      </w:r>
    </w:p>
    <w:p>
      <w:pPr>
        <w:pStyle w:val="ListBullet"/>
      </w:pPr>
      <w:r>
        <w:t>AWS Migration Hub</w:t>
      </w:r>
    </w:p>
    <w:p>
      <w:pPr>
        <w:pStyle w:val="ListBullet"/>
      </w:pPr>
      <w:r>
        <w:t>AWS Application Migration Service</w:t>
      </w:r>
    </w:p>
    <w:p>
      <w:pPr>
        <w:pStyle w:val="ListBullet"/>
      </w:pPr>
      <w:r>
        <w:t>AWS Database Migration Service</w:t>
      </w:r>
    </w:p>
    <w:p>
      <w:pPr>
        <w:pStyle w:val="ListBullet"/>
      </w:pPr>
      <w:r>
        <w:t>AWS Snow Family</w:t>
      </w:r>
    </w:p>
    <w:p>
      <w:pPr>
        <w:pStyle w:val="ListBullet"/>
      </w:pPr>
      <w:r>
        <w:t>AWS Cloud Adoption Framework</w:t>
      </w:r>
    </w:p>
    <w:p>
      <w:r>
        <w:rPr>
          <w:b/>
        </w:rPr>
        <w:t>Outcome &amp; Hands-on:</w:t>
      </w:r>
    </w:p>
    <w:p>
      <w:pPr>
        <w:pStyle w:val="ListBullet2"/>
      </w:pPr>
      <w:r>
        <w:t>Understand common migration approaches and AWS migration services.</w:t>
      </w:r>
    </w:p>
    <w:p>
      <w:pPr>
        <w:pStyle w:val="ListBullet2"/>
      </w:pPr>
      <w:r>
        <w:t>Hands-on: Select a migration strategy for a sample on-premises workload.</w:t>
      </w:r>
    </w:p>
    <w:p>
      <w:r>
        <w:rPr>
          <w:b/>
        </w:rPr>
        <w:t>AI/ML &amp; Analytics Awareness</w:t>
      </w:r>
    </w:p>
    <w:p>
      <w:pPr>
        <w:pStyle w:val="ListBullet"/>
      </w:pPr>
      <w:r>
        <w:t>Amazon Bedrock</w:t>
      </w:r>
    </w:p>
    <w:p>
      <w:pPr>
        <w:pStyle w:val="ListBullet"/>
      </w:pPr>
      <w:r>
        <w:t>Amazon SageMaker AI</w:t>
      </w:r>
    </w:p>
    <w:p>
      <w:pPr>
        <w:pStyle w:val="ListBullet"/>
      </w:pPr>
      <w:r>
        <w:t>Amazon Rekognition</w:t>
      </w:r>
    </w:p>
    <w:p>
      <w:pPr>
        <w:pStyle w:val="ListBullet"/>
      </w:pPr>
      <w:r>
        <w:t>Amazon Textract</w:t>
      </w:r>
    </w:p>
    <w:p>
      <w:pPr>
        <w:pStyle w:val="ListBullet"/>
      </w:pPr>
      <w:r>
        <w:t>Amazon Transcribe</w:t>
      </w:r>
    </w:p>
    <w:p>
      <w:pPr>
        <w:pStyle w:val="ListBullet"/>
      </w:pPr>
      <w:r>
        <w:t>Amazon Translate</w:t>
      </w:r>
    </w:p>
    <w:p>
      <w:pPr>
        <w:pStyle w:val="ListBullet"/>
      </w:pPr>
      <w:r>
        <w:t>Amazon Athena</w:t>
      </w:r>
    </w:p>
    <w:p>
      <w:pPr>
        <w:pStyle w:val="ListBullet"/>
      </w:pPr>
      <w:r>
        <w:t>Amazon Redshift</w:t>
      </w:r>
    </w:p>
    <w:p>
      <w:pPr>
        <w:pStyle w:val="ListBullet"/>
      </w:pPr>
      <w:r>
        <w:t>Amazon Kinesis</w:t>
      </w:r>
    </w:p>
    <w:p>
      <w:pPr>
        <w:pStyle w:val="ListBullet"/>
      </w:pPr>
      <w:r>
        <w:t>AWS Glue</w:t>
      </w:r>
    </w:p>
    <w:p>
      <w:pPr>
        <w:pStyle w:val="ListBullet"/>
      </w:pPr>
      <w:r>
        <w:t>Amazon QuickSight</w:t>
      </w:r>
    </w:p>
    <w:p>
      <w:r>
        <w:rPr>
          <w:b/>
        </w:rPr>
        <w:t>Outcome &amp; Hands-on:</w:t>
      </w:r>
    </w:p>
    <w:p>
      <w:pPr>
        <w:pStyle w:val="ListBullet2"/>
      </w:pPr>
      <w:r>
        <w:t>Recognize major AWS AI/ML and analytics services and their use cases.</w:t>
      </w:r>
    </w:p>
    <w:p>
      <w:pPr>
        <w:pStyle w:val="ListBullet2"/>
      </w:pPr>
      <w:r>
        <w:t>Hands-on: Match business scenarios to appropriate AI/ML and analytics services.</w:t>
      </w:r>
    </w:p>
    <w:p>
      <w:r>
        <w:rPr>
          <w:b/>
        </w:rPr>
        <w:t>Certification Revision &amp; Mock Exam</w:t>
      </w:r>
    </w:p>
    <w:p>
      <w:pPr>
        <w:pStyle w:val="ListBullet"/>
      </w:pPr>
      <w:r>
        <w:t>CLF-C02 domain-wise revision</w:t>
      </w:r>
    </w:p>
    <w:p>
      <w:pPr>
        <w:pStyle w:val="ListBullet"/>
      </w:pPr>
      <w:r>
        <w:t>Scenario-based questions</w:t>
      </w:r>
    </w:p>
    <w:p>
      <w:pPr>
        <w:pStyle w:val="ListBullet"/>
      </w:pPr>
      <w:r>
        <w:t>Service comparison questions</w:t>
      </w:r>
    </w:p>
    <w:p>
      <w:pPr>
        <w:pStyle w:val="ListBullet"/>
      </w:pPr>
      <w:r>
        <w:t>Security and pricing review</w:t>
      </w:r>
    </w:p>
    <w:p>
      <w:pPr>
        <w:pStyle w:val="ListBullet"/>
      </w:pPr>
      <w:r>
        <w:t>Common exam traps</w:t>
      </w:r>
    </w:p>
    <w:p>
      <w:pPr>
        <w:pStyle w:val="ListBullet"/>
      </w:pPr>
      <w:r>
        <w:t>Mock exam and answer discussion</w:t>
      </w:r>
    </w:p>
    <w:p>
      <w:r>
        <w:rPr>
          <w:b/>
        </w:rPr>
        <w:t>Outcome &amp; Hands-on:</w:t>
      </w:r>
    </w:p>
    <w:p>
      <w:pPr>
        <w:pStyle w:val="ListBullet2"/>
      </w:pPr>
      <w:r>
        <w:t>Assess readiness for the AWS Certified Cloud Practitioner exam.</w:t>
      </w:r>
    </w:p>
    <w:p>
      <w:pPr>
        <w:pStyle w:val="ListBullet2"/>
      </w:pPr>
      <w:r>
        <w:t>Hands-on: Complete a timed practice/mock assessment and review incorrect answers.</w:t>
      </w:r>
    </w:p>
    <w:p>
      <w:r>
        <w:rPr>
          <w:b/>
        </w:rPr>
        <w:t>Capstone Project – Highly Available Web Application on AWS</w:t>
      </w:r>
    </w:p>
    <w:p>
      <w:pPr>
        <w:pStyle w:val="ListBullet"/>
      </w:pPr>
      <w:r>
        <w:t>Project objective and architecture</w:t>
      </w:r>
    </w:p>
    <w:p>
      <w:pPr>
        <w:pStyle w:val="ListBullet"/>
      </w:pPr>
      <w:r>
        <w:t>VPC with public/private subnet design</w:t>
      </w:r>
    </w:p>
    <w:p>
      <w:pPr>
        <w:pStyle w:val="ListBullet"/>
      </w:pPr>
      <w:r>
        <w:t>Internet Gateway and routing</w:t>
      </w:r>
    </w:p>
    <w:p>
      <w:pPr>
        <w:pStyle w:val="ListBullet"/>
      </w:pPr>
      <w:r>
        <w:t>Security Groups</w:t>
      </w:r>
    </w:p>
    <w:p>
      <w:pPr>
        <w:pStyle w:val="ListBullet"/>
      </w:pPr>
      <w:r>
        <w:t>Launch Template</w:t>
      </w:r>
    </w:p>
    <w:p>
      <w:pPr>
        <w:pStyle w:val="ListBullet"/>
      </w:pPr>
      <w:r>
        <w:t>EC2 instances</w:t>
      </w:r>
    </w:p>
    <w:p>
      <w:pPr>
        <w:pStyle w:val="ListBullet"/>
      </w:pPr>
      <w:r>
        <w:t>Application Load Balancer</w:t>
      </w:r>
    </w:p>
    <w:p>
      <w:pPr>
        <w:pStyle w:val="ListBullet"/>
      </w:pPr>
      <w:r>
        <w:t>Auto Scaling Group</w:t>
      </w:r>
    </w:p>
    <w:p>
      <w:pPr>
        <w:pStyle w:val="ListBullet"/>
      </w:pPr>
      <w:r>
        <w:t>S3 for application/static assets</w:t>
      </w:r>
    </w:p>
    <w:p>
      <w:pPr>
        <w:pStyle w:val="ListBullet"/>
      </w:pPr>
      <w:r>
        <w:t>RDS for relational data</w:t>
      </w:r>
    </w:p>
    <w:p>
      <w:pPr>
        <w:pStyle w:val="ListBullet"/>
      </w:pPr>
      <w:r>
        <w:t>IAM role/policy for controlled access</w:t>
      </w:r>
    </w:p>
    <w:p>
      <w:pPr>
        <w:pStyle w:val="ListBullet"/>
      </w:pPr>
      <w:r>
        <w:t>CloudWatch monitoring</w:t>
      </w:r>
    </w:p>
    <w:p>
      <w:pPr>
        <w:pStyle w:val="ListBullet"/>
      </w:pPr>
      <w:r>
        <w:t>Basic cost and security review</w:t>
      </w:r>
    </w:p>
    <w:p>
      <w:pPr>
        <w:pStyle w:val="ListBullet"/>
      </w:pPr>
      <w:r>
        <w:t>Architecture documentation and presentation</w:t>
      </w:r>
    </w:p>
    <w:p>
      <w:r>
        <w:rPr>
          <w:b/>
        </w:rPr>
        <w:t>Outcome &amp; Hands-on:</w:t>
      </w:r>
    </w:p>
    <w:p>
      <w:pPr>
        <w:pStyle w:val="ListBullet2"/>
      </w:pPr>
      <w:r>
        <w:t>Build and explain an end-to-end AWS architecture using the major services learned during the course.</w:t>
      </w:r>
    </w:p>
    <w:p>
      <w:pPr>
        <w:pStyle w:val="ListBullet2"/>
      </w:pPr>
      <w:r>
        <w:t>Hands-on: Deploy a simple web application using ALB + ASG + EC2, connect it to RDS, use S3 for object/static storage, apply IAM least privilege, and monitor the environment with CloudWatch.</w:t>
      </w:r>
    </w:p>
    <w:p>
      <w:pPr>
        <w:pStyle w:val="ListBullet2"/>
      </w:pPr>
      <w:r>
        <w:t>Deliverable: Architecture diagram + working environment + short team presentation explaining security, availability, scalability and cost considerations.</w:t>
      </w:r>
    </w:p>
    <w:p>
      <w:pPr>
        <w:pStyle w:val="Heading1"/>
      </w:pPr>
      <w:r>
        <w:t>Capstone Project – Expected Final Architecture</w:t>
      </w:r>
    </w:p>
    <w:p>
      <w:r>
        <w:t>Students will design and deploy a basic highly available web application architecture. The project should demonstrate the core Cloud Practitioner concepts of networking, compute, storage, database, identity, monitoring, scalability, availability and cost awareness.</w:t>
      </w:r>
    </w:p>
    <w:p>
      <w:pPr>
        <w:pStyle w:val="ListBullet"/>
      </w:pPr>
      <w:r>
        <w:t>VPC with public and private subnets</w:t>
      </w:r>
    </w:p>
    <w:p>
      <w:pPr>
        <w:pStyle w:val="ListBullet"/>
      </w:pPr>
      <w:r>
        <w:t>Internet Gateway and appropriate route tables</w:t>
      </w:r>
    </w:p>
    <w:p>
      <w:pPr>
        <w:pStyle w:val="ListBullet"/>
      </w:pPr>
      <w:r>
        <w:t>Application Load Balancer</w:t>
      </w:r>
    </w:p>
    <w:p>
      <w:pPr>
        <w:pStyle w:val="ListBullet"/>
      </w:pPr>
      <w:r>
        <w:t>Auto Scaling Group using a Launch Template</w:t>
      </w:r>
    </w:p>
    <w:p>
      <w:pPr>
        <w:pStyle w:val="ListBullet"/>
      </w:pPr>
      <w:r>
        <w:t>EC2-based web application</w:t>
      </w:r>
    </w:p>
    <w:p>
      <w:pPr>
        <w:pStyle w:val="ListBullet"/>
      </w:pPr>
      <w:r>
        <w:t>Amazon RDS database in a private subnet</w:t>
      </w:r>
    </w:p>
    <w:p>
      <w:pPr>
        <w:pStyle w:val="ListBullet"/>
      </w:pPr>
      <w:r>
        <w:t>Amazon S3 bucket for objects/static assets</w:t>
      </w:r>
    </w:p>
    <w:p>
      <w:pPr>
        <w:pStyle w:val="ListBullet"/>
      </w:pPr>
      <w:r>
        <w:t>IAM role and least-privilege policy</w:t>
      </w:r>
    </w:p>
    <w:p>
      <w:pPr>
        <w:pStyle w:val="ListBullet"/>
      </w:pPr>
      <w:r>
        <w:t>CloudWatch monitoring</w:t>
      </w:r>
    </w:p>
    <w:p>
      <w:pPr>
        <w:pStyle w:val="ListBullet"/>
      </w:pPr>
      <w:r>
        <w:t>Basic security and cost review</w:t>
      </w:r>
    </w:p>
    <w:p>
      <w:pPr>
        <w:pStyle w:val="Heading1"/>
      </w:pPr>
      <w:r>
        <w:t>Course Completion Outcomes</w:t>
      </w:r>
    </w:p>
    <w:p>
      <w:pPr>
        <w:pStyle w:val="ListBullet"/>
      </w:pPr>
      <w:r>
        <w:t>Explain fundamental AWS Cloud concepts and the AWS global infrastructure.</w:t>
      </w:r>
    </w:p>
    <w:p>
      <w:pPr>
        <w:pStyle w:val="ListBullet"/>
      </w:pPr>
      <w:r>
        <w:t>Understand the AWS Shared Responsibility Model and basic security practices.</w:t>
      </w:r>
    </w:p>
    <w:p>
      <w:pPr>
        <w:pStyle w:val="ListBullet"/>
      </w:pPr>
      <w:r>
        <w:t>Create and manage basic IAM, VPC, EC2, S3 and RDS resources.</w:t>
      </w:r>
    </w:p>
    <w:p>
      <w:pPr>
        <w:pStyle w:val="ListBullet"/>
      </w:pPr>
      <w:r>
        <w:t>Explain ALB, Launch Templates and Auto Scaling architecture.</w:t>
      </w:r>
    </w:p>
    <w:p>
      <w:pPr>
        <w:pStyle w:val="ListBullet"/>
      </w:pPr>
      <w:r>
        <w:t>Identify appropriate AWS services for common business scenarios.</w:t>
      </w:r>
    </w:p>
    <w:p>
      <w:pPr>
        <w:pStyle w:val="ListBullet"/>
      </w:pPr>
      <w:r>
        <w:t>Understand AWS pricing, billing, support and cost optimization concepts.</w:t>
      </w:r>
    </w:p>
    <w:p>
      <w:pPr>
        <w:pStyle w:val="ListBullet"/>
      </w:pPr>
      <w:r>
        <w:t>Explain basic migration, monitoring, serverless and AI/ML service use cases.</w:t>
      </w:r>
    </w:p>
    <w:p>
      <w:pPr>
        <w:pStyle w:val="ListBullet"/>
      </w:pPr>
      <w:r>
        <w:t>Build and explain a basic end-to-end AWS architecture through the capstone project.</w:t>
      </w:r>
    </w:p>
    <w:p>
      <w:pPr>
        <w:pStyle w:val="ListBullet"/>
      </w:pPr>
      <w:r>
        <w:t>Prepare for the AWS Certified Cloud Practitioner (CLF-C02) certification exam.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