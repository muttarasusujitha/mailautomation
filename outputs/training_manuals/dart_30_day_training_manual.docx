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DART PROGRAMMING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Dart Programming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SDK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Visual Studio 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IntelliJ IDEA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DartPad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GitHub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Dart and Flutter Learning Paths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Dart Introduction and Environment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SDK, DartPad,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use cases and features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SDK and VM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JIT and AOT compilation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IDE 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DartPad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structure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main function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running Dart programs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Dart use cases and features and Dart SDK and VM.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DartPad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Install Dart and create basic command-line applications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2 - Variables, Data Types and Type System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SDK, DartPad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var, final and const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inference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explicit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num, int and double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 and bool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Object, dynamic and Never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runtime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interpolation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nullable/non-nullable types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var, final and const and type inference.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DartPad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type, inference, constants, and conversion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3 - Operators and Control 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DartPad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arithmetic, equality, relational and logical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conditional expressions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null-aware operators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cascade notation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if/else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switch and pattern switch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for, for-in, while, do-while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continue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assertions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DartPad to work through arithmetic, equality, relational and logical operators and conditional expressions.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DartPad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decision-making, menu, loop, and pattern-generation programs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4 - Strings and Collections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SDK, DartPad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 literals and raw strings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string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List, Set and 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 literals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spread and null-aware spread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 if/for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iteration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reduce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fold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string literals and raw strings and string methods.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DartPad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student-data processor using strings, lists, sets, and maps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5 - Functions and Closures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DartPad,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 declaration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positional and named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default values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arrow and anonymous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functions as 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higher-order functions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lexical scope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closures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recursion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typedefs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DartPad to work through function declaration and positional and named parameters.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Develop reusable normal, anonymous, higher-order, and recursive utilities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6 - Classes and Object-Oriented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Visual Studio Code, Dart SDK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classes and 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constructors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named/constant/redirecting constructors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initializer lists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getters and setters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static members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encapsulation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inheritance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overriding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polymorphism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Visual Studio Code to work through classes and objects and constructors.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 SDK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an employee application using constructors, inheritance, and polymorphism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7 - Advanced Object-Oriented Programming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abstract classes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implicit interfaces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implements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multiple interfaces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mixins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extension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extension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callable objects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operator overloading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abstract/base/interface/final/sealed modifiers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Visual Studio Code to work through abstract classes and implicit interfaces.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a modular payment system using abstract classes, interfaces, and mixins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8 - Null Safety and Exception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sound null safety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nullable and non-nullable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null assertion/access/assignment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late variables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required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throw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try/catch/on/finally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rethrow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stack traces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propagation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sound null safety and nullable and non-nullable variables.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null-safe validation application with custom exceptions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9 - Generics and Advanced Collections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 classes and methods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type parameters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bounded types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generic collections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Iterable and Iterator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lazy iteration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custom iterable concepts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Comparable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comparators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filtering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grouping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generic classes and methods and type parameters.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 SDK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generic data structures and collection-processing utilities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10 - Asynchronous Programming with Futures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 loop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 and microtask queues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then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catchError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whenComplete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async/await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error handling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Future.wait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timeouts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event loop and event and microtask queues.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Coordinate multiple Future-based asynchronous operations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11 - Streams and Reactive Data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single-subscription and broadcast 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StreamController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StreamSubscription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events and errors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async* and yield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 map/where/expand/take/skip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cancellation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pause and resume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single-subscription and broadcast streams and StreamController.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 SDK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real-time event processor using Dart Streams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12 - Records and Pattern Matching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SDK, DartPad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types and expressions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positional/named fields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multiple returns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variable, constant, list, map, record and object patterns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logical/relational patterns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switch pattern matching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destructuring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record types and expressions and positional/named fields.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DartPad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data parsing and destructuring with records and patterns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13 - File Handling and JSON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dart:io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File and Directory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paths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sync and async file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directory operations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 encoding/decoding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jsonEncode/jsonDecode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object mapping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serialization patterns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dart:io and File and Directory.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a file application that processes JSON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14 - HTTP and REST API Integration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HTTP Package, Postman,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 and REST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URI and clients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GET, POST, PUT, PATCH and DELETE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headers and bodies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status codes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JSON APIs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response parsing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auth headers and bearer tokens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timeouts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errors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HTTP Package to work through HTTP and REST and URI and clients.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Postman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Consume REST APIs with GET, POST, parsing, and robust error handling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15 - Packages and Dependency Management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Pub, pub.dev, Dart SDK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packages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pub.dev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pubspec.yaml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dependencies and dev dependencies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constraints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semantic versioning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pub get/add/upgrade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creating packages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libraries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imports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third-party packages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Pub to work through packages and pub.dev.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pub.dev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a reusable Dart package and integrate dependencies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16 - Isolates and Parallel Execution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SDK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concurrency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isolates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memory model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Isolate.run and Isolate.spawn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SendPort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ReceivePort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message passing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CPU-bound workloads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concurrency versus parallelism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lifecycle and errors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SDK to work through Dart concurrency model and isolates.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 SDK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Move CPU-intensive work to an isolate and return its result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17 - Testing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Test,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unit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test package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expect and matchers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grouping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setUp/tearDown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 exceptions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Futures and 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coverage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regression testing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Test to work through unit tests and Dart test package.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Create unit and asynchronous tests and generate a test report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18 - Debugging, Logging and Code Quality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Analyzer, Visual Studio Code, Dart DevTools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breakpoints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inspection and call stacks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exception debugging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assertions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analyzer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static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analysis_options.yaml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lint rules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analyze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dart format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Effective Dart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refactoring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Analyzer to work through breakpoints and inspection and call stacks.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Visual Studio Code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Analyze, debug, format, and refactor an existing Dart project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19 - Performance and Advanced Dart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Dart DevTools, Dart SDK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runtime and memory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garbage collection awareness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JIT versus AOT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collection efficiency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allocation reduction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async performance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CPU/memory profiling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advanced generics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immutability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Dart DevTools to work through runtime and memory performance and garbage collection awareness.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Dart SDK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Profile and optimize a Dart application for CPU, memory, and maintainability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Day 20 - Git, Architecture and Dart Capstone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Git, GitHub, Dart SDK, Visual Studio Code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Git workflow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branches and pull requests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project organization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separation of concerns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layered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repository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dependency injection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configuration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strategy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 strategy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final integration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Git to work through Git workflow and branches and pull requests.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GitHub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'the completed lab activity'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Deliver a Dart application integrating APIs, JSON, async programming, tests, and clean architecture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Record the completed lab evidence and update the related task.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Use the named tools and vendor documentation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Dart Programming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Dart Programming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