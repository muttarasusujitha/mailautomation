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PROMPT ENGINEERING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Prompt Engineering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GPT-4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ChatGPT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Claude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LLMs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Calling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Prompt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Creative Uses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Prompt Engineering Fundamentals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DeepLearning.AI Prompt Engineering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Anthropic Prompt Engineer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Fundamentals of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GPT-4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Language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Probability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Basic Prompts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GPT-4 to work through Language Models and Tokens.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GPT-4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Prompt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Fundamentals of Prompting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GPT-4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Language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Probability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Basic Prompts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GPT-4 to work through Part 2: Language Models and Part 2: Tokens.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GPT-4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Prompt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Prompt Techniques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ChatGPT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Zero-shot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Few-shot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Chain of Thought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ChatGPT to work through Zero-shot and Few-shot.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ChatGPT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Prompting techniques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Prompt Techniques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ChatGPT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Zero-shot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Few-shot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Chain of Thought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ChatGPT to work through Part 2: Zero-shot and Part 2: Few-shot.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ChatGPT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Prompting techniques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Writing Effective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Claude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Specificity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Instructions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Claude to work through Clarity and Specificity.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Claude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Writing Effective Prompts'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Effective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Writing Effective Prompts</w:t>
      </w:r>
    </w:p>
    <w:p>
      <w:r>
        <w:br w:type="page"/>
      </w:r>
    </w:p>
    <w:p>
      <w:pPr>
        <w:pStyle w:val="Heading1"/>
      </w:pPr>
      <w:r>
        <w:t>Day 6 - Writing Effective Prompts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Claude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Clarity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Specificity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Instructions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Claude to work through Part 2: Clarity and Part 2: Specificity.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Claude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Effective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Chain of Thought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GPT-4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Step-by-step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Reasoning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Complex Problems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GPT-4 to work through Step-by-step and Reasoning.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GPT-4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CoT reasoning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Chain of Thought Prompting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GPT-4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Step-by-step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Reasoning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Complex Problems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GPT-4 to work through Part 2: Step-by-step and Part 2: Reasoning.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GPT-4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CoT reasoning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Role-Based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LLMs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Personas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Expert 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Character Consistency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LLMs to work through Personas and Expert Roles.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LLMs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Persona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Role-Based Prompting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LLMs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Personas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Expert 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Character Consistency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LLMs to work through Part 2: Personas and Part 2: Expert Roles.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LLMs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Role-Based Prompting'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Persona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Role-Based Prompting</w:t>
      </w:r>
    </w:p>
    <w:p>
      <w:r>
        <w:br w:type="page"/>
      </w:r>
    </w:p>
    <w:p>
      <w:pPr>
        <w:pStyle w:val="Heading1"/>
      </w:pPr>
      <w:r>
        <w:t>Day 11 - Temperature &amp; Parameters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API Parameters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Sampling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Top-k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Top-p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Frequency Penalty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API Parameters to work through Sampling and Top-k.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API Parameters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Parameter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Temperature &amp; Parameters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API Parameters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Sampling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Top-k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Top-p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Frequency Penalty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API Parameters to work through Part 2: Sampling and Part 2: Top-k.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API Parameters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Parameter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Function Calling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Function Calling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Tool Use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Function Calling to work through Tool Use and Structured Output.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Function Calling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Tool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Function Calling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Function Calling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Tool Use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Structured Output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API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Function Calling to work through Part 2: Tool Use and Part 2: Structured Output.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Function Calling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Tool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Working with Structured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Structured Output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Structured Output to work through JSON and Parsing.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Structured Output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Working with Structured Data'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Structured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Working with Structured Data</w:t>
      </w:r>
    </w:p>
    <w:p>
      <w:r>
        <w:br w:type="page"/>
      </w:r>
    </w:p>
    <w:p>
      <w:pPr>
        <w:pStyle w:val="Heading1"/>
      </w:pPr>
      <w:r>
        <w:t>Day 16 - Working with Structured Data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Structured Output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Parsing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Schema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Structured Output to work through Part 2: JSON and Part 2: Parsing.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Structured Output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Structured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Retrieval-Augmented Generation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RAG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Retrieval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Context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RAG to work through Context Injection and Document Retrieval.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RAG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RAG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Retrieval-Augmented Generation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RAG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Context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Document Retrieval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Dynamic Context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RAG to work through Part 2: Context Injection and Part 2: Document Retrieval.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RAG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RAG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Multi-turn Conversations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Conversation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Conversation to work through Context Management and Memory.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Conversation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Conversation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Multi-turn Conversations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Conversation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Context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Continuity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Conversation to work through Part 2: Context Management and Part 2: Memory.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Conversation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Multi-turn Conversations'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Conversation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Multi-turn Conversations</w:t>
      </w:r>
    </w:p>
    <w:p>
      <w:r>
        <w:br w:type="page"/>
      </w:r>
    </w:p>
    <w:p>
      <w:pPr>
        <w:pStyle w:val="Heading1"/>
      </w:pPr>
      <w:r>
        <w:t>Day 21 - Prompt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Prompt Testing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Iterative Refinement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Prompt Testing to work through Iterative Refinement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Prompt Testing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Optimization techniques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Prompt Optimization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Prompt Testing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Iterative Refinement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Prompt Testing to work through Part 2: Iterative Refinement and Part 2: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Prompt Testing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Optimization techniques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Error Handling &amp; Robustness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Error Handling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Fallbacks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Error Handling to work through Fallbacks and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Error Handling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Robust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Error Handling &amp; Robustness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Error Handling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Fallbacks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Error Handling to work through Part 2: Fallbacks and Part 2: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Error Handling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Robust prompts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Cost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Cost Analysis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 Counting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Efficiency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Cost Analysis to work through Token Counting and Model Selection.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Cost Analysis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Cost Optimization'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Cost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Cost Optimization</w:t>
      </w:r>
    </w:p>
    <w:p>
      <w:r>
        <w:br w:type="page"/>
      </w:r>
    </w:p>
    <w:p>
      <w:pPr>
        <w:pStyle w:val="Heading1"/>
      </w:pPr>
      <w:r>
        <w:t>Day 26 - Cost Optimization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Cost Analysis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Token Counting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Model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Efficiency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Cost Analysis to work through Part 2: Token Counting and Part 2: Model Selection.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Cost Analysis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Cost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Creative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Creative Uses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Storytelling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Generation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Content Creation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Creative Uses to work through Storytelling and Code Generation.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Creative Uses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Creative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Creative Prompting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Creative Uses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Storytelling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Code Generation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Content Creation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Creative Uses to work through Part 2: Storytelling and Part 2: Code Generation.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Creative Uses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Creative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Advanced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 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Self-improving 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Meta-prompting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Advanced to work through Agent Prompts and Self-improving Prompts.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Advanced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prompting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Advanced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 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Self-improving Prompts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Meta-prompting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Advanced to work through Agent Prompts and Self-improving Prompts.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Advanced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Advanced Patterns'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Advanced Patterns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https://openai.github.io/openai-agents-python/agents/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Prompt Engineering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