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FULL STACK DEVELOPMENT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Full Stack Development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VS Code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Chrome DevTools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CSS3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JavaScript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Node.js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React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Vite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Redux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Tailwind CSS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Framer Motion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Vitest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Cypress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npm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Express.js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Redis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PostgreSQL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psql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MongoDB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Mongoose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bcrypt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JWT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Axios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Multer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Nodemailer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Socket.IO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Bull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Express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React Hook Form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Zod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GraphQL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Apollo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Next.js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 Compose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GitHub Actions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Jest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Vercel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Netlify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AWS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Heroku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Knex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db-migrate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Winston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Sentry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Prometheus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Helmet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OWASP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Lighthouse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Kubernetes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PostgreSQL/MongoDB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All Full Stack Tools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Meta Front-End Developer Certificate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AWS Certified Developer - Associate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MongoDB Associate Developer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AWS Certified Solutions Architect - Associate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Google Cloud Professional Cloud Architect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Web Foundations - HTML5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VS Code, Chrome DevTools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Semantic HTML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Forms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Accessibility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Media Elements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SEO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VS Code to work through Semantic HTML and Forms.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Chrome DevTools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semantic portfolio and registration pages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2 - Styling - CSS3 &amp; Responsive Design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CSS3, Chrome DevTools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Selectors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Box Model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Flexbox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CSS Grid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Media Queries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CSS3 to work through Selectors and Box Model.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Chrome DevTools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responsive landing page with Flexbox/Grid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3 - JavaScript ES6+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JavaScript, Node.js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Syntax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Async/Await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Destructuring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Modules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JavaScript to work through Syntax and Functions.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Node.js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calculator and API data fetching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4 - Frontend - React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React, Vite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Components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JSX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Hooks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React to work through Components and JSX.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Vite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reusable component library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5 - Frontend - Advanced React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React, Redux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Custom Hooks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Context API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Redux Toolkit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Router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Performance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React to work through Custom Hooks and Context API.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Redux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Advanced React'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full-featured React app with state management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Advanced React</w:t>
      </w:r>
    </w:p>
    <w:p>
      <w:r>
        <w:br w:type="page"/>
      </w:r>
    </w:p>
    <w:p>
      <w:pPr>
        <w:pStyle w:val="Heading1"/>
      </w:pPr>
      <w:r>
        <w:t>Day 6 - Frontend - Styling &amp; UI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Tailwind CSS, Framer Motion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Tailwind CSS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shadcn/ui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Theming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Animation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Accessibility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Tailwind CSS to work through Tailwind CSS and shadcn/ui.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Framer Motion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polished UI with Tailwind and animations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7 - Frontend - Testing &amp; Performance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Vitest, Cypress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Jest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React Testing Library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E2E 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Optimization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Lighthouse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Vitest to work through Jest and React Testing Library.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Cypress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Write test suite and optimize performance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8 - Backend - Node.js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Node.js, npm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Event Loop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Callbacks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npm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Core Modules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File System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Node.js to work through Event Loop and Callbacks.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npm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Node scripts and basic server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9 - Backend - Express.js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Express.js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Routing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Middleware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Controllers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 Handling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Validation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Express.js to work through Routing and Middleware.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Express.js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Express.js Basics'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CRUD REST API with validation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Express.js Basics</w:t>
      </w:r>
    </w:p>
    <w:p>
      <w:r>
        <w:br w:type="page"/>
      </w:r>
    </w:p>
    <w:p>
      <w:pPr>
        <w:pStyle w:val="Heading1"/>
      </w:pPr>
      <w:r>
        <w:t>Day 10 - Backend - Advanced Express Patterns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Express.js, Redis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Decorators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Service Layer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Dependency Injection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Rate Limiting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Caching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Express.js to work through Decorators and Service Layer.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Redis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Implement production-ready API patterns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11 - Database - SQL &amp; PostgreSQL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PostgreSQL, psql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Relational Design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Queries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Indexes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Transactions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Normalization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PostgreSQL to work through Relational Design and Queries.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psql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Design database schema and write queries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12 - Database - NoSQL &amp; MongoDB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MongoDB, Mongoose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Document Model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Mongoose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Aggregation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Indexing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Relationships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MongoDB to work through Document Model and Mongoose.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Mongoose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MongoDB collections with relationships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13 - Backend - Authentication &amp; Authorization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bcrypt, JWT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JWT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Password Hashing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OAuth2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RBAC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Protected Routes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bcrypt to work through JWT and Password Hashing.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JWT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Authentication &amp; Authorization'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Implement login, JWT, and role-based access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Authentication &amp; Authorization</w:t>
      </w:r>
    </w:p>
    <w:p>
      <w:r>
        <w:br w:type="page"/>
      </w:r>
    </w:p>
    <w:p>
      <w:pPr>
        <w:pStyle w:val="Heading1"/>
      </w:pPr>
      <w:r>
        <w:t>Day 14 - Backend - API Integration &amp; External Services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Axios, Multer, Nodemailer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REST Clients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Webhooks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Email Service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File Uploads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Payment Gateway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Axios to work through REST Clients and Webhooks.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Multer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Integrate email service and file uploads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15 - Backend - Real-Time Features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Socket.IO, Redis, Bull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WebSockets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Socket.IO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Background Jobs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Message Queues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Pub/Sub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Socket.IO to work through WebSockets and Socket.IO.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Redis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real-time notification system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16 - Full Stack Integration - Frontend to Backend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React, Axios, Express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API Service Layer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 Handling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Loading States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Flow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Validation Sync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React to work through API Service Layer and Error Handling.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Axios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Connect React UI to Express backend API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17 - Full Stack - Forms &amp; Data Validation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React Hook Form, Zod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Form State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Validation Libraries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 Messages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Submission Flow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Optimistic Updates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React Hook Form to work through Form State and Validation Libraries.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Zod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Forms &amp; Data Validation'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multi-step form with validation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Forms &amp; Data Validation</w:t>
      </w:r>
    </w:p>
    <w:p>
      <w:r>
        <w:br w:type="page"/>
      </w:r>
    </w:p>
    <w:p>
      <w:pPr>
        <w:pStyle w:val="Heading1"/>
      </w:pPr>
      <w:r>
        <w:t>Day 18 - GraphQL - Basics &amp; Apollo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GraphQL, Apollo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Query Language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Apollo Client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Apollo Server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Mutations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Subscriptions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GraphQL to work through Query Language and Apollo Client.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Apollo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app consuming GraphQL API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19 - Next.js - Full Stack Framework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Next.js, React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 Router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Server Components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API Routes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Fetching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Deployment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Next.js to work through App Router and Server Components.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React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full-stack feature with Next.js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20 - DevOps Basics - Docker &amp; Containerization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Docker, Docker Compose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Dockerfile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Images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Containers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 Compose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Networking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Docker to work through Dockerfile and Images.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Docker Compose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Containerize full-stack application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21 - DevOps - CI/CD Pipelines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GitHub Actions, Jest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GitHub Actions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Testing Pipeline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Build Automation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Deployment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Monitoring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GitHub Actions to work through GitHub Actions and Testing Pipeline.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Jest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CI/CD Pipelines'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Set up automated build and deploy pipeline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CI/CD Pipelines</w:t>
      </w:r>
    </w:p>
    <w:p>
      <w:r>
        <w:br w:type="page"/>
      </w:r>
    </w:p>
    <w:p>
      <w:pPr>
        <w:pStyle w:val="Heading1"/>
      </w:pPr>
      <w:r>
        <w:t>Day 22 - Cloud Deployment - Vercel &amp; Netlify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Vercel, Netlify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Deployment Basics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Environment Variables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Serverless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Edge 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CDN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Vercel to work through Deployment Basics and Environment Variables.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Netlify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Deploy frontend to Vercel/Netlify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23 - Cloud Deployment - AWS &amp; Heroku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AWS, Heroku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EC2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S3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Lambda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API Gateway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AWS to work through EC2 and RDS.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Heroku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Deploy backend to AWS/Heroku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24 - Databases in Production - Migrations &amp; Backups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Knex, db-migrate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Schema Migrations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Seeding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Backups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Replication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Scaling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Knex to work through Schema Migrations and Seeding.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db-migrate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Write migrations and backup strategy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25 - Monitoring &amp; Logging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Winston, Sentry, Prometheus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Application Logging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 Tracking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Performance Monitoring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ELK Stack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Alerting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Winston to work through Application Logging and Error Tracking.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Sentry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Monitoring &amp; Logging'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Set up centralized logging and monitoring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Monitoring &amp; Logging</w:t>
      </w:r>
    </w:p>
    <w:p>
      <w:r>
        <w:br w:type="page"/>
      </w:r>
    </w:p>
    <w:p>
      <w:pPr>
        <w:pStyle w:val="Heading1"/>
      </w:pPr>
      <w:r>
        <w:t>Day 26 - Security - Best Practices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Helmet, OWASP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CSRF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SQL Injection Prevention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XSS Prevention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Secrets Management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Helmet to work through CORS and CSRF.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OWASP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Audit and secure full-stack app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27 - Performance Optimization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Lighthouse, Chrome DevTools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API Optimization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Frontend Optimization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Database Optimization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Caching Strategies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CDN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Lighthouse to work through API Optimization and Frontend Optimization.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Chrome DevTools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Profile and optimize app performance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28 - Scalability &amp; Advanced Patterns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Kubernetes, Docker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Microservices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Load Balancing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Database Sharding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Module Federation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Kubernetes Basics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Kubernetes to work through Microservices and Load Balancing.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Docker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Design scalable architecture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29 - Capstone Project - Part 1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React, Node.js, PostgreSQL/MongoDB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Requirements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Architecture Design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Tech Stack Selection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Database Modeling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Setup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React to work through Requirements Analysis and Architecture Design.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Node.js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Capstone Part 1'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Design and prototype full-stack application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Capstone Part 1</w:t>
      </w:r>
    </w:p>
    <w:p>
      <w:r>
        <w:br w:type="page"/>
      </w:r>
    </w:p>
    <w:p>
      <w:pPr>
        <w:pStyle w:val="Heading1"/>
      </w:pPr>
      <w:r>
        <w:t>Day 30 - Capstone Project - Part 2 + Certification Roadmap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All Full Stack Tools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Implementation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Deployment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Documentation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Final Demo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All Full Stack Tools to work through Implementation and Testing.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All Full Stack Tools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'Final sprint review, retrospective, release notes, and stakeholder demo'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Final project implementation, demo, retrospective, and certification roadmap review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Final sprint review, retrospective, release notes, and stakeholder demo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https://react.dev/learn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https://react.dev/reference/react/hooks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https://docs.spring.io/spring-boot/reference/using/build-systems.html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https://docs.docker.com/get-started/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Topics were aligned against official/vendor documentation anchors where available; use these URLs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Full Stack Development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Development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