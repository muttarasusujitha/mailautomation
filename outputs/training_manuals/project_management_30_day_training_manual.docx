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PROJECT MANAGEMENT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Project Management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Fundamentals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Charter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Gantt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Budget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Risk Register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Kanban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Stakeholder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Team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Closure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Case Studies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PMP - Project Management Professional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CAPM - Certified Associate in Project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 Certified Practitioner (ACP)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Scrum Master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Project Management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Fundamentals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vs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Triple Constraint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Lifecycle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Fundamentals to work through Project vs Operations and Triple Constraint.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Fundamentals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PM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Project Management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Fundamentals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Project vs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Triple Constraint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Project Lifecycle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Fundamentals to work through Part 2: Project vs Operations and Part 2: Triple Constraint.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Fundamentals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PM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Initiating Projects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Project Charter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Charter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Stakeholders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Objectives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Project Charter to work through Charter and Stakeholders.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Project Charter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Project initiation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Initiating Projects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Project Charter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Charter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Stakeholders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Scope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Objectives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Project Charter to work through Part 2: Charter and Part 2: Stakeholders.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Project Charter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Project initiation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Planning - Scope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WBS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 Statement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 Baseline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WBS to work through Scope Statement and WBS.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WBS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Planning - Scope'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Scope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Planning - Scope</w:t>
      </w:r>
    </w:p>
    <w:p>
      <w:r>
        <w:br w:type="page"/>
      </w:r>
    </w:p>
    <w:p>
      <w:pPr>
        <w:pStyle w:val="Heading1"/>
      </w:pPr>
      <w:r>
        <w:t>Day 6 - Planning - Scope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WBS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Scope Statement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Scope Baseline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WBS to work through Part 2: Scope Statement and Part 2: WBS.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WBS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Scope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Planning - Schedule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Gantt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Activity Definition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Duration Estimation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Gantt Charts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Gantt to work through Activity Definition and Duration Estimation.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Gantt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Schedule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Planning - Schedule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Gantt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Activity Definition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Duration Estimation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Gantt Charts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Gantt to work through Part 2: Activity Definition and Part 2: Duration Estimation.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Gantt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Schedule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Planning - Budget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Budget Planning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Estimation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Budget Development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Baseline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Budget Planning to work through Cost Estimation and Budget Development.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Budget Planning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Budget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Planning - Budget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Budget Planning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Cost Estimation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Budget Development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Cost Baseline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Budget Planning to work through Part 2: Cost Estimation and Part 2: Budget Development.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Budget Planning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Planning - Budget'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Budget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Planning - Budget</w:t>
      </w:r>
    </w:p>
    <w:p>
      <w:r>
        <w:br w:type="page"/>
      </w:r>
    </w:p>
    <w:p>
      <w:pPr>
        <w:pStyle w:val="Heading1"/>
      </w:pPr>
      <w:r>
        <w:t>Day 11 - Planning - Risk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Risk Register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Risk Identification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Mitigation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Risk Register to work through Risk Identification and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Risk Register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Risk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Planning - Risk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Risk Register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Risk Identification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Mitigation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Risk Register to work through Part 2: Risk Identification and Part 2: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Risk Register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Risk planning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Planning - Quality &amp; Procurement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Quality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Quality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Vendor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Contracts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Quality to work through Quality Planning and Vendor Selection.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Quality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Quality &amp; procurement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Planning - Quality &amp; Procurement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Quality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Quality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Vendor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Contracts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Quality to work through Part 2: Quality Planning and Part 2: Vendor Selection.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Quality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Quality &amp; procurement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Agile Project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Agile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 Principles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Scrum Framework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Agile to work through Agile Principles and Scrum Framework.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Agile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Agile Project Management'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Agile methodology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Agile Project Management</w:t>
      </w:r>
    </w:p>
    <w:p>
      <w:r>
        <w:br w:type="page"/>
      </w:r>
    </w:p>
    <w:p>
      <w:pPr>
        <w:pStyle w:val="Heading1"/>
      </w:pPr>
      <w:r>
        <w:t>Day 16 - Agile Project Management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Agile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Agile Principles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Scrum Framework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Sprints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Agile to work through Part 2: Agile Principles and Part 2: Scrum Framework.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Agile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Agile methodology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Kanban &amp; Lean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Kanban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Kanban Board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Lean Principles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Continuous 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Kanban to work through Kanban Board and Lean Principles.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Kanban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Kanban approach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Kanban &amp; Lean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Kanban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Kanban Board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Lean Principles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Continuous 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Kanban to work through Part 2: Kanban Board and Part 2: Lean Principles.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Kanban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Kanban approach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Execution &amp;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Execution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 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Control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Execution to work through Work Performance and Status Reporting.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Execution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Execution phase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Execution &amp; Monitoring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Execution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Work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Status 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Change Control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Execution to work through Part 2: Work Performance and Part 2: Status Reporting.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Execution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Execution &amp; Monitoring'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Execution phase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Execution &amp; Monitoring</w:t>
      </w:r>
    </w:p>
    <w:p>
      <w:r>
        <w:br w:type="page"/>
      </w:r>
    </w:p>
    <w:p>
      <w:pPr>
        <w:pStyle w:val="Heading1"/>
      </w:pPr>
      <w:r>
        <w:t>Day 21 - Controlling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QA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Inspections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Process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Quality Assurance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QA to work through Inspections and Process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QA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Quality control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Controlling Quality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QA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Inspections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Process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Quality Assurance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QA to work through Part 2: Inspections and Part 2: Process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QA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Quality control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Stakeholder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Stakeholder 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Communication Plans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Engagement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Conflict Resolution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Stakeholder Management to work through Communication Plans and Engagement.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Stakeholder 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Stakeholder engagement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Stakeholder Management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Stakeholder 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Communication Plans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Engagement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Conflict Resolution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Stakeholder Management to work through Part 2: Communication Plans and Part 2: Engagement.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Stakeholder 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Stakeholder engagement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Team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Team 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Team Building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Leadership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Motivation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Conflict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Team Management to work through Team Building and Leadership.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Team 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Team Management'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Team dynamics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Team Management</w:t>
      </w:r>
    </w:p>
    <w:p>
      <w:r>
        <w:br w:type="page"/>
      </w:r>
    </w:p>
    <w:p>
      <w:pPr>
        <w:pStyle w:val="Heading1"/>
      </w:pPr>
      <w:r>
        <w:t>Day 26 - Team Management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Team 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Team Building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Leadership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Motivation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Conflict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Team Management to work through Part 2: Team Building and Part 2: Leadership.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Team 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Team dynamics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Closing Projects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Project Closure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Deliverables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Lessons Learned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Project Closure to work through Deliverables and Lessons Learned.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Project Closure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Project closure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Closing Projects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Project Closure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Deliverables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Lessons Learned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Project Closure to work through Part 2: Deliverables and Part 2: Lessons Learned.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Project Closure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Project closure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Real-World Project Scenarios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Case Studies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Case Studies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Complex Projects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Leadership Challenges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Case Studies to work through Case Studies and Complex Projects.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Case Studies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scenarios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Case Studies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Case Studies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Complex Projects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Leadership Challenges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Case Studies to work through Case Studies and Complex Projects.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Case Studies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Real-World Project Scenarios'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Real-World Project Scenarios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https://www.pmi.org/certifications/project-management-pmp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Project Management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