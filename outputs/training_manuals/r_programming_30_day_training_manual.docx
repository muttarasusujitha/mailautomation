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R PROGRAMMING DATA ANALYSIS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R Programming Data Analysis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RStudio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Jupyter Notebook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DataCamp R Certifications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Coursera R Programming Learning Paths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Posit R Learning Resources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R Introduction and Environment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R, RStudio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 ecosystem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 R/RStudio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console/scripts/workspace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working directory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help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R ecosystem and install R/RStudio.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Install R and run 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Variables, Data Types and Operators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R, RStudio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assignment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numeric/integer/character/logical/complex/raw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NA/NaN/Inf/NULL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checks/conversion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vectorized operators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assignment and numeric/integer/character/logical/complex/raw.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Work with R types and missing values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Vectors and Factors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c/seq/rep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named vectors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recycling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factors/levels/ordered factors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categorical data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c/seq/rep and indexing.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Manipulate numeric, character, and categorical vectors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Matrices, Arrays, Lists and Data Frames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R, RStudio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matrices/indexing/operations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lists/nested lists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frames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rows/columns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add/remove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inspection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matrices/indexing/operations and arrays.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structured datasets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Control Structures and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if/switch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for/while/repeat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break/next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functions/arguments/defaults/returns/scope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anonymous/recursive functions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if/switch and for/while/repeat.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R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Apply Family and Functional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apply/lapply/sapply/vapply/tapply/mapply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Map/Filter/Reduce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anonymous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apply/lapply/sapply/vapply/tapply/mapply and Map/Filter/Reduce.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Transform data with apply-family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Data Import and Export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RStudio, readr, readxl, jsonlite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CSV/text/Excel/JSON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read.csv/read.table/write.csv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readr/readxl/jsonlite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encoding/paths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RStudio to work through CSV/text/Excel/JSON and read.csv/read.table/write.csv.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readr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Import and export processed datasets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Data Manipulation with dplyr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dplyr, tidyverse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tidy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select/filter/mutate/arrange/summarise/group_by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distinct/rename/count/across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dplyr to work through tidy data and select/filter/mutate/arrange/summarise/group_by.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tidyverse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Clean and summarize business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Data Reshaping and Joining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tidyr, dplyr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tidyr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pivot_longer/pivot_wider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separate/unite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missing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inner/left/right/full/semi/anti joins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duplicates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tidyr to work through tidyr and pivot_longer/pivot_wider.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dplyr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Join and reshape datasets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Data Visualization with ggplot2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ggplot2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grammar of graphics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aes/geoms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scatter/line/bar/histogram/box/density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facets/themes/scales/labels/legends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ggplot2 to work through grammar of graphics and aes/geoms.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ggplot2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 exploratory visualization dashboard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Descriptive Statistics and Probability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central tendency/spread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quantiles/IQR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correlation/covariance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probability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normal/binomial/Poisson distributions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central tendency/spread and quantiles/IQR.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descriptive and probability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Statistical Inference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sampling/CLT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confidence intervals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hypothesis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p-value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t/paired t/chi-square/ANOVA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I/II errors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sampling/CLT and confidence intervals.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Test hypotheses and interpret results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Regression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R, RStudio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simple/multiple linear regression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coefficients/residuals/R-squared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assumptions/diagnostics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multicollinearity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prediction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simple/multiple linear regression and lm.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and evaluate regression model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Classification and Machine Learning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caret, rpart, randomForest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supervised/unsupervised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train-test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logistic regression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trees/random forest/KNN/Naive Bayes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K-means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metrics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caret to work through supervised/unsupervised and train-test.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rpart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Train classification and clustering models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Model Evaluation and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caret, pROC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confusion matrix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accuracy/precision/recall/F1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ROC/AUC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cross-validation/resampling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bias/variance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overfit/underfit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caret to work through confusion matrix and accuracy/precision/recall/F1.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Evaluate and tune models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Time-Series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forecast, 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 series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trend/seasonality/stationarity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moving averages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ACF/PACF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AR/MA/ARIMA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forecast/evaluation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forecast to work through time series and trend/seasonality/stationarity.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Analyze and forecast time-series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Advanced Visualization and Reporting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Plotly, R Markdown, Quarto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Plotly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 Markdown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 chunks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parameterized HTML/PDF reports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Quarto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reproducible research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Plotly to work through Plotly and R Markdown.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 Markdown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Generate interactive analytical report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Shiny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Shiny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UI/server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inputs/outputs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reactive expressions/values/observers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layouts/widgets/tables/plots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Shiny to work through UI/server and inputs/outputs.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Shiny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interactive Shiny dashboard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Packages, Testing and Code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CRAN, testthat, roxygen2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CRAN/packages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creation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roxygen2 docs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testthat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linting/style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reusable functions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CRAN to work through CRAN/packages and package creation.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testthat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and test an R package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R Data Analysis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R, RStudio, tidyverse, ggplot2, Shiny,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collection/cleaning/EDA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statistics/visualization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engineering/modeling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evaluation/reporting/dashboard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 to work through data collection/cleaning/EDA and statistics/visualization.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Complete an end-to-end R analysis project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R Programming Data Analysis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Programming Data Analysis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