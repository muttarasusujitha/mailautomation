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AZURE AI DATASETS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Azure AI Datasets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Cognitive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OpenAI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Databricks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Data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Cognitive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Vision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Responsible AI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AI Engineer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Data Scientist Associate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Solutions Architect Expert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Microsoft Certified: Azure AI Fundamentals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Azure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Subscriptions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Resource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Portal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CLI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Subscriptions and Resource Groups.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Azure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Subscriptions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Resource Groups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Portal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CLI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Part 2: Subscriptions and Part 2: Resource Groups.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basics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Azure AI Services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Cognitive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OpenAI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Bot Service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Cognitive Services and OpenAI Service.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AI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Azure AI Services Overview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Cognitive Services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OpenAI Service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Bot Service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Part 2: Cognitive Services and Part 2: OpenAI Service.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AI overview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Azure Cognitive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Cognitive Services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Speech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Search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Cognitive Services to work through Vision and Speech.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Cognitive Services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Azure Cognitive Services'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Cognitive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Azure Cognitive Services</w:t>
      </w:r>
    </w:p>
    <w:p>
      <w:r>
        <w:br w:type="page"/>
      </w:r>
    </w:p>
    <w:p>
      <w:pPr>
        <w:pStyle w:val="Heading1"/>
      </w:pPr>
      <w:r>
        <w:t>Day 6 - Azure Cognitive Services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Cognitive Services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Vision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Speech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Language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Search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Cognitive Services to work through Part 2: Vision and Part 2: Speech.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Cognitive Services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Cognitive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Azure OpenAI Service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Playground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OpenAI to work through Models and Deployments.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OpenAI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Azure OpenAI Service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Deployments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API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Playground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OpenAI to work through Part 2: Models and Part 2: Deployments.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OpenAI setup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Building Chat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ChatGPT 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Prompt Engineering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Conversation 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OpenAI to work through ChatGPT Integration and Prompt Engineering.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Chat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Building Chat Applications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OpenAI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ChatGPT Integration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Prompt Engineering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Conversation Flow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OpenAI to work through Part 2: ChatGPT Integration and Part 2: Prompt Engineering.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OpenAI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Building Chat Applications'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Chat applications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Building Chat Applications</w:t>
      </w:r>
    </w:p>
    <w:p>
      <w:r>
        <w:br w:type="page"/>
      </w:r>
    </w:p>
    <w:p>
      <w:pPr>
        <w:pStyle w:val="Heading1"/>
      </w:pPr>
      <w:r>
        <w:t>Day 11 - Azure Machine Learning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Compute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Experiments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Workspace and Compute.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ML workspace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Azure Machine Learning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Workspace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Compute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Datasets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Experiments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Part 2: Workspace and Part 2: Compute.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ML workspace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Azure ML - Model Training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AutoML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Training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AutoML and Designer.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training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Azure ML - Model Training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AutoML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Designer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Pipelines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Training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Part 2: AutoML and Part 2: Designer.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training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Azure ML -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Endpoints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Inference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Container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Batch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Endpoints and Inference.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Azure ML - Deployment'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Model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Azure ML - Deployment</w:t>
      </w:r>
    </w:p>
    <w:p>
      <w:r>
        <w:br w:type="page"/>
      </w:r>
    </w:p>
    <w:p>
      <w:pPr>
        <w:pStyle w:val="Heading1"/>
      </w:pPr>
      <w:r>
        <w:t>Day 16 - Azure ML - Deployment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ML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Endpoints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Inference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Container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Batch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ML to work through Part 2: Endpoints and Part 2: Inference.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ML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Model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Azure Databricks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Databricks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Clusters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Notebooks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Spark Jobs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Databricks to work through Clusters and Notebooks.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Databricks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Databricks on Azure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Azure Databricks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Databricks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Clusters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Notebooks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Spark Jobs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Databricks to work through Part 2: Clusters and Part 2: Notebooks.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Databricks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Databricks on Azure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Data Services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Factory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Lake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Synapse Analytics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Data Services to work through Data Factory and Data Lake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Data Services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Data Processing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Data Services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Factory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Lake Storage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Synapse Analytics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Data Services to work through Part 2: Data Factory and Part 2: Data Lake Storage.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Data Services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Data Processing'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Data Processing</w:t>
      </w:r>
    </w:p>
    <w:p>
      <w:r>
        <w:br w:type="page"/>
      </w:r>
    </w:p>
    <w:p>
      <w:pPr>
        <w:pStyle w:val="Heading1"/>
      </w:pPr>
      <w:r>
        <w:t>Day 21 - Search &amp; Retrieval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Cognitive Search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Azure Cognitive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Vector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Cognitive Search to work through Azure Cognitive Search and Vector Search.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Cognitive Search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Azure search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Search &amp; Retrieval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Cognitive Search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Azure Cognitive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Vector Search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Indexing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Cognitive Search to work through Part 2: Azure Cognitive Search and Part 2: Vector Search.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Cognitive Search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Azure search services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Computer Vision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Vision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Image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Face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Vision to work through Image Analysis and OCR.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Vision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Vision AI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Computer Vision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Vision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Image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OCR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Face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Vision to work through Part 2: Image Analysis and Part 2: OCR.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Vision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Vision AI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Natural Language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Language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Text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Sentiment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Entity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Language to work through Text Analysis and Sentiment.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Language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Natural Language Processing'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Language AI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Natural Language Processing</w:t>
      </w:r>
    </w:p>
    <w:p>
      <w:r>
        <w:br w:type="page"/>
      </w:r>
    </w:p>
    <w:p>
      <w:pPr>
        <w:pStyle w:val="Heading1"/>
      </w:pPr>
      <w:r>
        <w:t>Day 26 - Natural Language Processing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 Language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Text Analysis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Sentiment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Entity Recognition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Language to work through Part 2: Text Analysis and Part 2: Sentiment.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Language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Language AI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Responsible AI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Responsible 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Fairness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Transparency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Accountability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Responsible AI to work through Fairness and Transparency.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Responsible 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Responsible AI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Responsible AI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Responsible AI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Fairness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Transparency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Accountability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Responsible AI to work through Part 2: Fairness and Part 2: Transparency.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Responsible AI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Responsible AI practices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Production &amp; Governance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MLOps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MLOps and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Production deployment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Azure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MLOps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Cost Management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Azure to work through MLOps and Monitoring.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Azure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Production &amp; Governance'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Production &amp; Governance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https://learn.microsoft.com/en-us/credentials/certifications/azure-administrator/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Azure AI Datasets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AI Datasets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