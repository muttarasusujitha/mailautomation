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SERVICENOW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ServiceNow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ServiceNow Personal Developer Instance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Flow Designer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 Engine Studio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Script Include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 API Explorer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IntegrationHub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 Analytics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Jira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ServiceNow Certified System Administrator (CSA)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ServiceNow Certified Application Developer (CAD)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ServiceNow Certified Implementation Specialist - ITSM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ServiceNow Certified Implementation Specialist - Discovery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ServiceNow Platform and ITSM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ServiceNow PDI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Now Platform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applications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ITIL processes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ServiceNow PDI to work through Now Platform and instances.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ServiceNow PDI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an ITSM implementation epic and user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Navigate a Personal Developer Instance and explore incident, problem, and change records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an ITSM implementation epic and user stories</w:t>
      </w:r>
    </w:p>
    <w:p>
      <w:r>
        <w:br w:type="page"/>
      </w:r>
    </w:p>
    <w:p>
      <w:pPr>
        <w:pStyle w:val="Heading1"/>
      </w:pPr>
      <w:r>
        <w:t>Day 2 - Users, Groups, Roles and Security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User Administration, ACL Debugger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impersonation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 rules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User Administration to work through users and groups.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ACL Debugger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'Document role-based access acceptance criteria'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support group, assign roles, and validate table-level access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Document role-based access acceptance criteria</w:t>
      </w:r>
    </w:p>
    <w:p>
      <w:r>
        <w:br w:type="page"/>
      </w:r>
    </w:p>
    <w:p>
      <w:pPr>
        <w:pStyle w:val="Heading1"/>
      </w:pPr>
      <w:r>
        <w:t>Day 3 - Tables, Forms, Lists and Dictionary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System Definition, Form Designer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table extension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fields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dictionary entries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list configuration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reference fields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System Definition to work through table extension and fields.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Form Designer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'Break a data-model requirement into configuration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custom table and configure forms, lists, and reference fields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Break a data-model requirement into configuration tasks</w:t>
      </w:r>
    </w:p>
    <w:p>
      <w:r>
        <w:br w:type="page"/>
      </w:r>
    </w:p>
    <w:p>
      <w:pPr>
        <w:pStyle w:val="Heading1"/>
      </w:pPr>
      <w:r>
        <w:t>Day 4 - Incident, Problem and Change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ITSM Workspace, Change Calendar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incident lifecycle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major incident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problem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change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change calendar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ITSM Workspace to work through incident lifecycle and major incident.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Change Calendar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'Map ITIL workflow evidence to Jira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Configure and run an incident-to-problem-to-change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Map ITIL workflow evidence to Jira stories</w:t>
      </w:r>
    </w:p>
    <w:p>
      <w:r>
        <w:br w:type="page"/>
      </w:r>
    </w:p>
    <w:p>
      <w:pPr>
        <w:pStyle w:val="Heading1"/>
      </w:pPr>
      <w:r>
        <w:t>Day 5 - Service Catalog and Request Fulfillment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Service Catalog, Service Portal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catalog items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producers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approvals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fulfillment tasks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portal experience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Service Catalog to work through catalog items and variables.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Service Portal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sprint tasks for catalog-item acceptance testing'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laptop-request catalog item with variables and approval 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sprint tasks for catalog-item acceptance testing</w:t>
      </w:r>
    </w:p>
    <w:p>
      <w:r>
        <w:br w:type="page"/>
      </w:r>
    </w:p>
    <w:p>
      <w:pPr>
        <w:pStyle w:val="Heading1"/>
      </w:pPr>
      <w:r>
        <w:t>Day 6 - Workflow, Flow Designer and Notifications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Flow Designer, Notification Engine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workflow editor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Flow Designer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triggers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subflows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notifications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Flow Designer to work through workflow editor and Flow Designer.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Notification Engine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'Review automation acceptance criteria and exception paths'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request approval flow with fulfillment tasks and email notifications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Review automation acceptance criteria and exception paths</w:t>
      </w:r>
    </w:p>
    <w:p>
      <w:r>
        <w:br w:type="page"/>
      </w:r>
    </w:p>
    <w:p>
      <w:pPr>
        <w:pStyle w:val="Heading1"/>
      </w:pPr>
      <w:r>
        <w:t>Day 7 - Server-Side Scripting and Business Rules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Scripts - Background, Business Rules, Script Debugger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JavaScript 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business rules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Script Includes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GlideRecord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policies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debugging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Scripts - Background to work through JavaScript basics and business rules.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Business Rules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'Perform code-review and test-evidence updates'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a Business Rule and Script Include to validate and update request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Perform code-review and test-evidence updates</w:t>
      </w:r>
    </w:p>
    <w:p>
      <w:r>
        <w:br w:type="page"/>
      </w:r>
    </w:p>
    <w:p>
      <w:pPr>
        <w:pStyle w:val="Heading1"/>
      </w:pPr>
      <w:r>
        <w:t>Day 8 - Client-Side Scripting and UI Policies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Client Scripts, UI Policies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Client Scripts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UI Policies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GlideForm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catalog client scripts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UI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 experience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Client Scripts to work through Client Scripts and UI Policies.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UI Policies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'Capture UI test cases and defects'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dynamic form behavior using client scripts and UI policies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Capture UI test cases and defects</w:t>
      </w:r>
    </w:p>
    <w:p>
      <w:r>
        <w:br w:type="page"/>
      </w:r>
    </w:p>
    <w:p>
      <w:pPr>
        <w:pStyle w:val="Heading1"/>
      </w:pPr>
      <w:r>
        <w:t>Day 9 - CMDB, Discovery and Service Mapping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CMDB, Discovery, Service Mapping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 items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CMDB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relationships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discovery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identification rules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 mapping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CMDB to work through configuration items and CMDB classes.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Discovery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'Plan CMDB data-quality remediation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CI relationships and validate a discovery data-import scenario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Plan CMDB data-quality remediation tasks</w:t>
      </w:r>
    </w:p>
    <w:p>
      <w:r>
        <w:br w:type="page"/>
      </w:r>
    </w:p>
    <w:p>
      <w:pPr>
        <w:pStyle w:val="Heading1"/>
      </w:pPr>
      <w:r>
        <w:t>Day 10 - Integrations and APIs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REST API Explorer, Postman, IntegrationHub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 APIs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Import 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Transform Maps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MID Server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IntegrationHub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REST API Explorer to work through REST APIs and SOAP.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'Define integration stories, dependencies, and error handling'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REST integration and transform external data into a ServiceNow table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Define integration stories, dependencies, and error handling</w:t>
      </w:r>
    </w:p>
    <w:p>
      <w:r>
        <w:br w:type="page"/>
      </w:r>
    </w:p>
    <w:p>
      <w:pPr>
        <w:pStyle w:val="Heading1"/>
      </w:pPr>
      <w:r>
        <w:t>Day 11 - Reporting, Dashboards and Performance Analytics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Reports, Performance Analytics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reports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dashboards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indicators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breakdowns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KPI design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Reports to work through reports and dashboards.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Performance Analytics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operational reporting backlog and KPI review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 incident SLA dashboard and performance indicator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operational reporting backlog and KPI review tasks</w:t>
      </w:r>
    </w:p>
    <w:p>
      <w:r>
        <w:br w:type="page"/>
      </w:r>
    </w:p>
    <w:p>
      <w:pPr>
        <w:pStyle w:val="Heading1"/>
      </w:pPr>
      <w:r>
        <w:t>Day 12 - Application Development and App Engine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App Engine Studio, Source Control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scoped applications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 Engine Studio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model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source control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application lifecycle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App Engine Studio to work through scoped applications and App Engine Studio.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Source Control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'Plan a custom-app sprint and release milestones'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scoped application with tables, roles, and a request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Plan a custom-app sprint and release milestones</w:t>
      </w:r>
    </w:p>
    <w:p>
      <w:r>
        <w:br w:type="page"/>
      </w:r>
    </w:p>
    <w:p>
      <w:pPr>
        <w:pStyle w:val="Heading1"/>
      </w:pPr>
      <w:r>
        <w:t>Day 13 - ITOM, CSM, HRSD and GRC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ITOM, CSM, HRSD, GRC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operational intelligence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customer service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HR case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risk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compliance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ITOM to work through event management and operational intelligence.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CSM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'Prioritize cross-functional implementation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Configure a sample event-to-incident or employee-case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Prioritize cross-functional implementation stories</w:t>
      </w:r>
    </w:p>
    <w:p>
      <w:r>
        <w:br w:type="page"/>
      </w:r>
    </w:p>
    <w:p>
      <w:pPr>
        <w:pStyle w:val="Heading1"/>
      </w:pPr>
      <w:r>
        <w:t>Day 14 - Release Management, Update Sets and Governance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Update Sets, ATF, Instance Scan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application repository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release process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instance strategy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governance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Update Sets to work through update sets and application repository.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ATF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'Run a release-readiness review and log risks'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Create, test, and promote an update set through a controlled release process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Run a release-readiness review and log risks</w:t>
      </w:r>
    </w:p>
    <w:p>
      <w:r>
        <w:br w:type="page"/>
      </w:r>
    </w:p>
    <w:p>
      <w:pPr>
        <w:pStyle w:val="Heading1"/>
      </w:pPr>
      <w:r>
        <w:t>Day 15 - ServiceNow Capstone and Certification Preparation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ServiceNow, Flow Designer, Jira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integration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dashboard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ServiceNow to work through requirements and configuration.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Flow Designer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'Conduct sprint review, retrospective, and final project demo'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an employee or IT service-management application with workflow, integration, and reporting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Conduct sprint review, retrospective, and final project demo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ServiceNow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