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TESTING &amp; QA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Testing &amp; QA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TestRail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Jira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TestLink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Selenium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Postman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RestAssured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Cucumber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JMeter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Gatling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Appium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Log4j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SLF4J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JDBC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ExtentReports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ISTQB Certified Tester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DevOps Engineer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Certified Selenium WebDriver Engineer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Testing Certification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QA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TestRail, Jira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Plan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Cases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Defect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TestRail to work through Testing Types and Test Plan.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Jira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QA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QA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TestRail, Jira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Testing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Test Plan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Test Cases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Defect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TestRail to work through Part 2: Testing Types and Part 2: Test Plan.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Jira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QA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Manual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TestLink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Execution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Bug Reporting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Regression Testing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TestLink to work through Test Design and Test Execution.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TestLink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Manual test execution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Manual Testing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TestLink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Test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Test Execution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Bug Reporting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Regression Testing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TestLink to work through Part 2: Test Design and Part 2: Test Execution.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TestLink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Manual test execution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Web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Selenium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Web Elements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Locators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Navigation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 Testing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Selenium to work through Web Elements and Locators.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Selenium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Web Testing'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Web app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Web Testing</w:t>
      </w:r>
    </w:p>
    <w:p>
      <w:r>
        <w:br w:type="page"/>
      </w:r>
    </w:p>
    <w:p>
      <w:pPr>
        <w:pStyle w:val="Heading1"/>
      </w:pPr>
      <w:r>
        <w:t>Day 6 - Web Testing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Selenium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Web Elements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Locators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Navigation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Form Testing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Selenium to work through Part 2: Web Elements and Part 2: Locators.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Selenium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Web app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Selenium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Selenium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WebDriver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Locators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Waits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Selenium to work through WebDriver and Locators.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Selenium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Selenium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Selenium Basics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Selenium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WebDriver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Locators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Waits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Selenium to work through Part 2: WebDriver and Part 2: Locators.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Selenium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Selenium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Selenium Advanced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Selenium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Page Object Model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Data-Driven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Framework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Selenium to work through Page Object Model and Data-Driven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Selenium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Advanced Selenium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Selenium Advanced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Selenium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Page Object Model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Data-Driven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Framework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Selenium to work through Part 2: Page Object Model and Part 2: Data-Driven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Selenium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Selenium Advanced'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Advanced Selenium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Selenium Advanced</w:t>
      </w:r>
    </w:p>
    <w:p>
      <w:r>
        <w:br w:type="page"/>
      </w:r>
    </w:p>
    <w:p>
      <w:pPr>
        <w:pStyle w:val="Heading1"/>
      </w:pPr>
      <w:r>
        <w:t>Day 11 - API Testing with Postman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REST 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Request/Response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Assertions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Collections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Postman to work through REST API and Request/Response.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API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API Testing with Postman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REST 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Request/Response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Assertions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Collections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Postman to work through Part 2: REST API and Part 2: Request/Response.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API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API Testing with RestAssured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RestAssured, Cucumber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Java REST Client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BDD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Assertions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RestAssured to work through Java REST Client and BDD.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Cucumber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API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API Testing with RestAssured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RestAssured, Cucumber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Java REST Client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BDD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Assertions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RestAssured to work through Part 2: Java REST Client and Part 2: BDD.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Cucumber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API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Performance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JMeter, Gatling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Load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Stress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JMeter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JMeter to work through Load Testing and Stress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Gatling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Performance Testing'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Performance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Performance Testing</w:t>
      </w:r>
    </w:p>
    <w:p>
      <w:r>
        <w:br w:type="page"/>
      </w:r>
    </w:p>
    <w:p>
      <w:pPr>
        <w:pStyle w:val="Heading1"/>
      </w:pPr>
      <w:r>
        <w:t>Day 16 - Performance Testing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JMeter, Gatling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Load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Stress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JMeter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JMeter to work through Part 2: Load Testing and Part 2: Stress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Gatling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Performance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Mobile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Appium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AppiumBasics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iOS/Android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Native/Hybrid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Appium to work through AppiumBasics and iOS/Android.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Appium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Mobile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Mobile Testing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Appium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AppiumBasics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iOS/Android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Native/Hybrid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Appium to work through Part 2: AppiumBasics and Part 2: iOS/Android.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Appium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Mobile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CI/CD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GitHub Actions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Jenkins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GitLab CI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Actions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GitHub Actions to work through Jenkins and GitLab CI.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GitHub Actions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Testing in CI/CD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CI/CD Integration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GitHub Actions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Jenkins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GitLab CI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GitHub Actions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GitHub Actions to work through Part 2: Jenkins and Part 2: GitLab CI.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GitHub Actions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CI/CD Integration'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Testing in CI/CD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CI/CD Integration</w:t>
      </w:r>
    </w:p>
    <w:p>
      <w:r>
        <w:br w:type="page"/>
      </w:r>
    </w:p>
    <w:p>
      <w:pPr>
        <w:pStyle w:val="Heading1"/>
      </w:pPr>
      <w:r>
        <w:t>Day 21 - BDD &amp; Cucumber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Cucumber, Selenium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Gherkin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Feature Files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Step Definitions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Cucumber to work through Gherkin and Feature Files.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Selenium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Behavior-driven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BDD &amp; Cucumber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Cucumber, Selenium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Gherkin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Feature Files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Step Definitions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Cucumber to work through Part 2: Gherkin and Part 2: Feature Files.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Selenium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Behavior-driven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Test Frameworks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TestNG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Junit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Fixture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TestNG to work through TestNG and Junit.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TestNG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Java test frameworks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Test Frameworks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TestNG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TestNG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Junit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Fixture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TestNG to work through Part 2: TestNG and Part 2: Junit.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TestNG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Java test frameworks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Debugging &amp; Logging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Log4j, SLF4J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Logs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Screenshots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Video Capture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Log4j to work through Logs Analysis and Screenshots.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SLF4J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Debugging &amp; Logging'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Debugging failures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Debugging &amp; Logging</w:t>
      </w:r>
    </w:p>
    <w:p>
      <w:r>
        <w:br w:type="page"/>
      </w:r>
    </w:p>
    <w:p>
      <w:pPr>
        <w:pStyle w:val="Heading1"/>
      </w:pPr>
      <w:r>
        <w:t>Day 26 - Debugging &amp; Logging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Log4j, SLF4J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Logs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Screenshots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Video Capture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Log4j to work through Part 2: Logs Analysis and Part 2: Screenshots.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SLF4J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Debugging failures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Database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SQL, JDBC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JDBC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SQL to work through SQL Queries and Data Validation.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JDBC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Database test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Database Testing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SQL, JDBC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SQL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 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JDBC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SQL to work through Part 2: SQL Queries and Part 2: Data Validation.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JDBC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Database test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Advanced Topics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ExtentReports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Parallel Execution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Reporting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ExtentReports to work through Test Optimization and Parallel Execution.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ExtentReports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Advanced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ExtentReports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Parallel Execution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Reporting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ExtentReports to work through Test Optimization and Parallel Execution.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ExtentReports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Advanced Topics'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Advanced Topics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https://www.istqb.org/certifications/certified-tester-foundation-level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Testing &amp; QA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&amp; QA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