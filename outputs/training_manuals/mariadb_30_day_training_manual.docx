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MARIADB DATABASE ADMINISTRATION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MariaDB Database Administration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MariaDB Server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MariaDB Client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DBeaver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HeidiSQL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phpMyAdmin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MariaDB MaxScale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MariaDB Certified Database Administrator Learning Paths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MariaDB Enterprise Training Programs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MariaDB Introduction and Setup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Server, MariaDB Client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MariaDB versus MySQL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relational concepts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server install/client connection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databases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server commands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configuration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Server to work through MariaDB versus MySQL and relational concepts.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MariaDB Client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Install MariaDB and create databases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2 - SQL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DBeaver, MariaDB Client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CREATE/ALTER/DROP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constraints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INSERT/UPDATE/DELETE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SELECT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DBeaver to work through data types and CREATE/ALTER/DROP.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MariaDB Client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schema and perform CRUD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3 - SQL Queries and Filtering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Client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WHERE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ORDER BY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LIMIT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DISTINCT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LIKE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BETWEEN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NULL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Client to work through WHERE and ORDER BY.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MariaDB Client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Write filtered analytical 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4 - Joins and Subqueries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DBeaver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inner/left/right/cross joins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self joins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subqueries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UNION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 operations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DBeaver to work through inner/left/right/cross joins and self joins.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DBeaver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multi-table reporting 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5 - Aggregations and Window Functions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Server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GROUP BY/HAVING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count/sum/avg/min/max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window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ranking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partitions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analytics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Server to work through GROUP BY/HAVING and count/sum/avg/min/max.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MariaDB Server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aggregate and ranking reports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6 - Database Design and Normalization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DBeaver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 modeling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keys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relationships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normal forms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constraints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referential integrity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schema design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DBeaver to work through ER modeling and keys.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DBeaver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normalized business schema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7 - Indexes and Query Optimization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Server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index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primary/unique/composite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EXPLAIN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query plans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covering indexes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slow 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optimization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Server to work through index types and primary/unique/composite.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MariaDB Server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Analyze and optimize slow SQL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8 - Transactions and Concurrency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Client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ACID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COMMIT/ROLLBACK/SAVEPOINT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isolation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locks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deadlocks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MVCC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consistency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Client to work through ACID and COMMIT/ROLLBACK/SAVEPOINT.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MariaDB Client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safe transactional workflows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9 - Stored Programs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Server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procedures/functions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control 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cursors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handlers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triggers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events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Server to work through procedures/functions and variables.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MariaDB Server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procedures, triggers and scheduled events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10 - Users, Roles and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Server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users/roles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GRANT/REVOKE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authentication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least privilege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SSL/TLS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auditing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 injection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Server to work through users/roles and GRANT/REVOKE.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MariaDB Server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Secure users and database access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11 - Backup and Recovery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Server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logical/physical backups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mariadb-dump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restore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point-in-time recovery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binary logs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backup strategy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verification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Server to work through logical/physical backups and mariadb-dump.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MariaDB Server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Perform backup, restore and recovery drill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12 - Replication and High Availability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Server, MariaDB MaxScale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binary logs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primary/replica replication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GTID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replication 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failover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Galera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HA design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Server to work through binary logs and primary/replica replication.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MariaDB MaxScale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Configure and monitor replication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13 - Performance Monitoring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Server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status 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slow query log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performance schema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resource usage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connection pools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tuning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capacity planning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Server to work through status variables and slow query log.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MariaDB Server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Diagnose and improve database performance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14 - Data Import, Export and Migration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Client, DBeaver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CSV import/export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LOAD DATA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migrations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encoding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cross-database migration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ETL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Client to work through CSV import/export and LOAD DATA.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DBeaver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Migrate and validate an external dataset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15 - MariaDB Configuration and Administration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Server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my.cnf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storage engines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InnoDB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memory/cache settings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connections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startup/maintenance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Server to work through my.cnf and storage engines.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MariaDB Server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Tune a MariaDB configuration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16 - Application Integration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Client, Postman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connectors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JDBC/ODBC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prepared statements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ORM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connection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data access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Client to work through connectors and JDBC/ODBC.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Postman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Connect an application to MariaDB securely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17 - Docker and MariaDB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Docker, MariaDB Server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 images/containers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volumes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environment config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Compose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networking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backup in containers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Docker to work through Docker images/containers and volumes.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MariaDB Server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Run MariaDB with Docker Compose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18 - Testing, Automation and Operations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Server, Git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automation scripts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health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monitoring/alerts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maintenance jobs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runbooks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Server to work through SQL testing and automation scripts.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Automate health checks and maintenance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19 - Production Security and Best Practices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Server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hardening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patching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secrets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auditing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encryption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privacy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incident response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production checklist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Server to work through hardening and patching.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MariaDB Server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Harden a production-style database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20 - MariaDB Capstone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MariaDB Server, DBeaver, Docker, Git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requirements/schema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SQL/reporting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stored programs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backup/replication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performance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MariaDB Server to work through requirements/schema and SQL/reporting.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DBeaver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Deliver a production-ready MariaDB solution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Use the named tools and vendor documentation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MariaDB Database Administration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MariaDB Database Administration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