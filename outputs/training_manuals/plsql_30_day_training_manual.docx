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PL/SQL ORACLE DEVELOPMENT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PL/SQL Oracle Development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Database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SQL Developer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SQL*Plus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Live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Toad for Oracle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Database SQL Certified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Oracle Database PL/SQL Developer Certified Professional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PL/SQL Introduction and Environment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Database, 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versus PL/SQL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engine/architecture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Developer/SQL*Plus/Live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anonymous blocks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DECLARE/BEGIN/EXCEPTION/END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SQL versus PL/SQL and engine/architecture.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Oracle tools and execute anonymous blocks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Constants and Data Types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declarations/constants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NUMBER/VARCHAR2/CHAR/BOOLEAN/DATE/TIMESTAMP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 NULL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%TYPE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declarations/constants and NUMBER/VARCHAR2/CHAR/BOOLEAN/DATE/TIMESTAMP.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blocks using anchored types and dates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Operators, Control Flow and Loops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loop/while/for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exit/continue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operators and if/elsif/else.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decision and iterative database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SQL in PL/SQL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 INTO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COMMIT/ROLLBACK/SAVEPOINT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SQL%ROWCOUNT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implicit cursor attributes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SELECT INTO and DML.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Integrate queries and transactional DML in blocks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Cursors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implicit/explicit cursors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open/fetch/close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cursor for 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parameterized cursors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cursor attributes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 UPDATE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 CURRENT OF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implicit/explicit cursors and open/fetch/close.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Process result sets with explicit and parameterized cursors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predefined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NO_DATA_FOUND/TOO_MANY_ROWS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others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raise/raise_application_error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propagation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predefined exceptions and NO_DATA_FOUND/TOO_MANY_ROWS.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reliable error handling and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Procedures and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create/replace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parameters IN/OUT/IN OUT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return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overloading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stored program units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create/replace and parameters IN/OUT/IN OUT.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procedures and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Packages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specification/body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public/private members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initialization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overloading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best practices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package specification/body and public/private members.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reusable business-logic package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Records, Collections and Bulk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%ROWTYPE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associative 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COLLECT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exceptions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records and %ROWTYPE.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Process high-volume records using collections and bulk 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Dynamic 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native dynamic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EXECUTE IMMEDIATE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bind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queries/DML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 FOR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DBMS_SQL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injection prevention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native dynamic SQL and EXECUTE IMMEDIATE.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secure configurable dynamic 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Triggers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before/after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row/statement 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instead-of 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compound 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audit/business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mutating-table awareness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before/after and row/statement triggers.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auditing and validation triggers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Advanced SQL for PL/SQL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joins/subqueries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analytic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hierarchical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views/materialized views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joins/subqueries and analytic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Use advanced SQL in reporting procedures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Transactions, Locks and Concurrency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COMMIT/ROLLBACK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savepoints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 FOR UPDATE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deadlocks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isolation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concurrency strategy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ACID and COMMIT/ROLLBACK.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safe concurrent update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File Handling and External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UTL_FILE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directories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read/write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external tables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UTL_HTTP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email integration concepts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UTL_FILE and directories.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Generate file-based database reports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Performance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execution plans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tracing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PL/SQL profiler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switches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cursor efficiency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tuning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execution plans and indexes.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slow PL/SQL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Security and Database Administration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users/roles/privileges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definer/invoker rights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least privilege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protection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users/roles/privileges and definer/invoker rights.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database access and stored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Testing and Debugging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SQL Developer, utPLSQL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Developer debugger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testing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utPLSQL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diagnostics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SQL Developer to work through SQL Developer debugger and breakpoints.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utPLSQL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Debug and test stored program units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Data Warehousing and ETL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ETL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quality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batch loads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incremental loads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transformations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scheduling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ETL and staging.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ETL-style data load procedure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Oracle Built-In Packages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DBMS_SCHEDULER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DBMS_LOB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UTL_FILE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DBMS_STATS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DBMS_LOCK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selection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DBMS_OUTPUT and DBMS_SCHEDULER.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Database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a scheduled database maintenance task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PL/SQL Capstone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Oracle Database, Oracle SQL Developer,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schema/design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SQL/PLSQL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packages/procedures/functions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cursors/collections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triggers/exceptions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security/performance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testing/documentation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Oracle Database to work through schema/design and SQL/PLSQL.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Oracle SQL Developer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complete Oracle PL/SQL business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PL/SQL Oracle Development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PL/SQL Oracle Development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