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MACHINE LEARNING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Machine Learning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Scikit-learn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Pandas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NumPy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XGBoost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LightGBM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TensorFlow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Keras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PyTorch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NLTK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Optuna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MLflow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Machine Learning - Specialty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Cloud Professional Machine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TensorFlow Developer Certificate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Certified: Azure Data Scientist Associate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ML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Supervised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Unsupervised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Reinforcement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Types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Supervised Learning and Unsupervised Learning.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ML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ML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Supervised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Unsupervised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Reinforcement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Model Types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Supervised Learning and Part 2: Unsupervised Learning.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ML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Data Preprocessing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Pandas, NumPy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Cleaning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Normalization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Scaling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Handling Missing Values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Pandas to work through Cleaning and Normalization.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NumPy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Data Preprocessing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Pandas, NumPy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Cleaning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Normalization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Feature Scaling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Handling Missing Values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Pandas to work through Part 2: Cleaning and Part 2: Normalization.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NumPy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Feature Engineering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Creation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Encoding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Scaling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Feature Selection and Feature Creation.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Feature Engineering'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features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Feature Engineering</w:t>
      </w:r>
    </w:p>
    <w:p>
      <w:r>
        <w:br w:type="page"/>
      </w:r>
    </w:p>
    <w:p>
      <w:pPr>
        <w:pStyle w:val="Heading1"/>
      </w:pPr>
      <w:r>
        <w:t>Day 6 - Feature Engineering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Feature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Feature Creation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Encoding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Scaling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Feature Selection and Part 2: Feature Creation.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Build features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Linear Regression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Simple/Multiple Regression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Regularization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Simple/Multiple Regression and Regularization.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Regression models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Linear Regression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Simple/Multiple Regression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Regularization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Simple/Multiple Regression and Part 2: Regularization.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Regression models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Logistic Regression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Decision Boundary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Probability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Classification and Decision Boundary.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Binary classification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Logistic Regression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Classification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Decision Boundary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Probability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Classification and Part 2: Decision Boundary.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Logistic Regression'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Binary classification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Logistic Regression</w:t>
      </w:r>
    </w:p>
    <w:p>
      <w:r>
        <w:br w:type="page"/>
      </w:r>
    </w:p>
    <w:p>
      <w:pPr>
        <w:pStyle w:val="Heading1"/>
      </w:pPr>
      <w:r>
        <w:t>Day 11 - Decision Trees &amp; Ensemble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XGBoost, LightGBM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Decision Trees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Random Forest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Gradient Boosting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XGBoost to work through Decision Trees and Random Forest.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LightGBM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Ensemble methods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Decision Trees &amp; Ensemble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XGBoost, LightGBM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Decision Trees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Random Forest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Gradient Boosting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XGBoost to work through Part 2: Decision Trees and Part 2: Random Forest.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LightGBM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Ensemble methods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SVM &amp; KNN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Support Vector Machines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K-Nearest Neighbors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Kernel Tricks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Support Vector Machines and K-Nearest Neighbors.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SVM and KNN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SVM &amp; KNN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Support Vector Machines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K-Nearest Neighbors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Kernel Tricks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Support Vector Machines and Part 2: K-Nearest Neighbors.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SVM and KNN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Clustering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K-Means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Hierarchical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DBSCAN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K-Means and Hierarchical.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Clustering'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Unsupervised learning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Clustering</w:t>
      </w:r>
    </w:p>
    <w:p>
      <w:r>
        <w:br w:type="page"/>
      </w:r>
    </w:p>
    <w:p>
      <w:pPr>
        <w:pStyle w:val="Heading1"/>
      </w:pPr>
      <w:r>
        <w:t>Day 16 - Clustering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K-Means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Hierarchical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DBSCAN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K-Means and Part 2: Hierarchical.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Unsupervised learning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Dimensionality Reduction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PCA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t-SNE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Selection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PCA and t-SNE.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Dimensionality reduction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Dimensionality Reduction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PCA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t-SNE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UMAP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Feature Selection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PCA and Part 2: t-SNE.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Dimensionality reduction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Neural Networks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TensorFlow, Keras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Perceptrons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Backpropagation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Activation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Layers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TensorFlow to work through Perceptrons and Backpropagation.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Keras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neural networks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Neural Networks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TensorFlow, Keras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Perceptrons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Backpropagation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Activation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Layers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TensorFlow to work through Part 2: Perceptrons and Part 2: Backpropagation.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Keras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Neural Networks'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Build neural networks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Neural Networks</w:t>
      </w:r>
    </w:p>
    <w:p>
      <w:r>
        <w:br w:type="page"/>
      </w:r>
    </w:p>
    <w:p>
      <w:pPr>
        <w:pStyle w:val="Heading1"/>
      </w:pPr>
      <w:r>
        <w:t>Day 21 - CNN for Images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TensorFlow, PyTorch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Convolutional Layers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TensorFlow to work through Convolutional Layers and Pooling.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PyTorch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Image classification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CNN for Images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TensorFlow, PyTorch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Convolutional Layers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Architecture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TensorFlow to work through Part 2: Convolutional Layers and Part 2: Pooling.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PyTorch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Image classification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RNN &amp; NLP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TensorFlow, NLTK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RNN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LSTM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Transformers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Text Processing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TensorFlow to work through RNN and LSTM.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NLTK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Natural language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RNN &amp; NLP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TensorFlow, NLTK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RNN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LSTM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Transformers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Text Processing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TensorFlow to work through Part 2: RNN and Part 2: LSTM.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NLTK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Natural language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Hyperparameter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Optuna, Ray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Grid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Random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Bayesian 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Optuna to work through Grid Search and Random Search.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Ray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Hyperparameter Tuning'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Hyperparameter Tuning</w:t>
      </w:r>
    </w:p>
    <w:p>
      <w:r>
        <w:br w:type="page"/>
      </w:r>
    </w:p>
    <w:p>
      <w:pPr>
        <w:pStyle w:val="Heading1"/>
      </w:pPr>
      <w:r>
        <w:t>Day 26 - Hyperparameter Tuning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Optuna, Ray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Grid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Random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Bayesian 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Optuna to work through Part 2: Grid Search and Part 2: Random Search.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Ray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Model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Model Evaluation &amp; Metrics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Precision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F1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ROC-AUC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Cross-validation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Precision and Recall.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evaluation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Model Evaluation &amp; Metrics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Precision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Recall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F1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ROC-AUC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Cross-validation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Part 2: Precision and Part 2: Recall.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Scikit-learn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Model evaluation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Deployment &amp; MLOps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MLflow, Docker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Serving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Retraining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MLflow to work through Model Serving and Containers.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Production models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MLflow, Docker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Serving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Retraining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MLflow to work through Model Serving and Containers.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Deployment &amp; MLOps'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Deployment &amp; MLOps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https://scikit-learn.org/stable/model_selection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https://pandas.pydata.org/docs/user_guide/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Machine Learning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