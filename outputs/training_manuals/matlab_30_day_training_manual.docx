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MATLAB SCIENTIFIC COMPUTING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MATLAB Scientific Computing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MATLAB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MATLAB Online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Simulink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Live Editor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MathWorks Certified MATLAB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MathWorks Certified MATLAB Professional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MATLAB Introduction and Environment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MATLAB, Live Editor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desktop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Command Window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Current Folder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history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scripts/Live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help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basic commands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desktop and Command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Live Editor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Explore MATLAB and create basic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Data Types and Operators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numeric/logical/character/string/complex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constants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arithmetic/relational/logical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precedence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formatted output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numeric/logical/character/string/complex data and constants.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mathematical programs using variables and operators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Vectors and Matrices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row/column vectors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matrix creation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colon/linspace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indexing/slicing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dimensions/reshape/transpose/concatenation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zeros/ones/eye/rand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row/column vectors and matrix creation.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and manipulate vectors and matrices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Matrix Operations and Linear Algebra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matrix/element-wise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division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determinant/inverse/rank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eigenvalues/eigenvectors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linear systems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LU/QR/SVD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matrix/element-wise operations and division.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Solve linear algebra problems using decompositions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Control Flow and Vectorization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switch/case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for/while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break/continue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logical 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if/elseif/else and switch/case.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iterative numerical algorithms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Functions and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MATLAB, Live Editor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scripts/functions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input/output/multiple outputs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anonymous/nested/local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handles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reusable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scripts/functions and input/output/multiple outputs.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Live Editor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mathematical and engineering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MATLAB Data Structures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cell 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tables/timetables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categorical 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datetime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fields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cell arrays and structures.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Organize heterogeneous experiment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Data Import, Cleaning and Export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CSV/Excel/text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readtable/writetable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missing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cleaning/conversion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sorting/filtering/grouping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summaries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CSV/Excel/text and readtable/writetable.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Import and clean a real-world dataset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9 - 2D Visualization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plot/scatter/bar/histogram/pie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subplots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titles/labels/legends/grid/axes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multiple and customized plots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plot/scatter/bar/histogram/pie and subplots.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analytical 2D plots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10 - 3D Visualization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plot3/mesh/surf/contour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3D axes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colormap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scientific surface visualization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plot3/mesh/surf/contour and 3D axes.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Visualize mathematical and engineering data in 3D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Numerical Methods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root finding/fzero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interpolation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polynomial fitting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numerical differentiation/integration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nonlinear equations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analysis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root finding/fzero and interpolation.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Solve root, interpolation, and integration problems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Differential Equations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initial value problems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ode45/ode23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systems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numerical solutions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boundary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solver selection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ODEs and initial value problems.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a dynamic system using ODEs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Statistics and Data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MATLAB, Statistics and Machine Learning Toolbox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mean/median/variance/std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correlation/covariance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distributions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hypothesis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regression/curve fitting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outlier detection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mean/median/variance/std and correlation/covariance.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Statistics and Machine Learning Toolbox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statistics and regression on experiment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Signal Processing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Signal Processing Toolbox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signals/sampling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time/frequency domains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FFT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filtering/noise removal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spectral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digital filters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Signal Processing Toolbox to work through signals/sampling and time/frequency domains.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Signal Processing Toolbox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Analyze and filter a noisy signal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Image Processing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Image Processing Toolbox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read/display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matrices/color spaces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grayscale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thresholding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edge detection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segmentation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morphology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Image Processing Toolbox to work through image read/display and image matrices/color spaces.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Image Processing Toolbox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image enhancement and edge detection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Machine Learning with MATLAB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Statistics and Machine Learning Toolbox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classification/regression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decision trees/SVM/KNN/ensembles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clustering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evaluation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cross-validation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Statistics and Machine Learning Toolbox to work through supervised learning and classification/regression.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Statistics and Machine Learning Toolbox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Train and evaluate a classification model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Simulink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Simulink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block diagrams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sources/sinks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continuous/discrete blocks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signals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settings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subsystems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simulation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Simulink to work through block diagrams and sources/sinks.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Simulink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and simulate a dynamic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App Designer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 App Designer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UI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buttons/fields/tables/axes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callbacks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properties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interactive applications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App Designer to work through App Designer and UI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MATLAB App Designer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interactive engineering calculator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Performance, Debugging and Code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 Profiler, Code Analyzer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debugger/breakpoints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Analyzer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vectorization/preallocation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organization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Profiler to work through debugger/breakpoints and Code Analyzer.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Code Analyzer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a slow MATLAB script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MATLAB Engineering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MATLAB, Simulink, Git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processing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numerical computation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statistics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simulation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algorithm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MATLAB to work through requirements and data processing.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Simulink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end-to-end scientific or engineering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MATLAB Scientific Computing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Scientific Computing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