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SWIFT PROGRAMMING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Swift Programming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Xcode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Swift Compiler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Swift Package Manager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Swift Playgrounds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Instruments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XCTest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Apple App Development with Swift Learning Path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Swift Certification - Certiport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Swift Introduction and Development Environment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Xcode, Swift Playgrounds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Swift overview and use cases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Apple platforms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Swift versus Objective-C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compiler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Xcode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Swift Playgrounds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 structure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print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basic debugging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Swift overview and use cases and Apple platforms.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Swift Playgrounds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Swift and create, compile, and execute basic programs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2 - Variables, Constants and Data Types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 and let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inference and annotations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numeric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Bool, Character and String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tuples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aliases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literals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conversion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string interpolation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Unicode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var and let and type inference and annotations.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programs using variables, constants, tuples, data types, and conversions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3 - Operators and Control 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arithmetic and assignment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comparison and logical 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nil-coalescing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range 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if/else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switch pattern matching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where clauses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for-in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while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repeat-while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continue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labels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arithmetic and assignment and comparison and logical operators.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decision-making, menu-driven, and loop-based programs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4 - Strings, Characters and Collections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Xcode, Swift Playgrounds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string literals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multiline strings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indexing and substrings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characters and Unicode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arrays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dictionaries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traversal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reduce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string literals and multiline strings.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Swift Playgrounds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student information processor using strings and collections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5 - Functions and Closures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 declaration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parameters and return values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tuple returns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argument labels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default, variadic and inout parameters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nested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closures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trailing closures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capturing values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escaping closures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higher-order functions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function declaration and parameters and return values.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reusable functions and closure-based data-processing operations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6 - Optionals and Error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optionals and nil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if let and guard let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forced/implicitly unwrapped optionals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optional chaining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nil-coalescing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protocol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throw/throws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do-catch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try variations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errors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defer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propagation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optionals and nil and if let and guard let.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safe input processing with optionals and custom error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7 - Structures, Classes and OOP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structures and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properties and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initializers and deinitializers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value/reference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identity 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encapsulation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inheritance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subclassing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overriding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polymorphism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final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structures and classes and properties and methods.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 employee model using structures, classes, inheritance, and polymorphism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8 - Properties, Methods and Subscripts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stored and computed properties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lazy properties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property observers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willSet/didSet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properties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instance/type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mutating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self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subscripts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read-only and multi-parameter subscripts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stored and computed properties and lazy properties.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domain models with computed properties, observers, and custom subscripts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9 - Enumerations, Protocols and Extensions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enum cases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associated/raw values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recursive enums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protocol requirements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protocol inheritance and composition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protocol-oriented programming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extensions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protocol extensions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conditional extensions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enum cases and associated/raw values.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 payment system using enums, protocols, extensions, and polymorphism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10 - Generics and Advanced Type System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generic functions and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constraints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where clauses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associated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generic protocols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opaque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some and any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existential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casting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AnyObject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metatypes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generic functions and types and type constraints.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reusable generic components with constraints and protocols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11 - Memory Management and ARC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Xcode, Instruments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stack and heap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Automatic Reference Counting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strong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reference cycles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weak and unowned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closure cycles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capture lists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object lifecycle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deinitialization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memory leaks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Instruments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stack and heap and Automatic Reference Counting.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Instruments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Find and resolve strong-reference cycles while profiling memory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12 - Concurrency and Asynchronous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sync versus async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threads and tasks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async/await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Task and task 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structured concurrency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cancellation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 errors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MainActor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Sendable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data-race prevention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DispatchQueue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sync versus async and threads and tasks.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 async data-processing application using tasks, actors, and async/await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13 - Networking and REST API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Xcode, Postman, URLSession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HTTP/HTTPS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URL and URLRequest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URLSession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GET, POST, PUT and DELETE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headers and status codes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Codable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JSONEncoder/Decoder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errors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 networking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HTTP/HTTPS and REST.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Consume a REST API, decode JSON, and display processed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14 - Swift Package Management and Modular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Swift Package Manager, Xcode, GitHub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modules and imports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access control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Swift Package Manager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Package.swift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products and targets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libraries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version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packages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third-party packages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modular architecture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Swift Package Manager to work through modules and imports and access control.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reusable Swift package and integrate it into another project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15 - Testing and Debugging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XCTest, Xcode, LLDB, Instruments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unit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XCTest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assertions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setup/teardown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 errors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asynchronous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LLDB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memory debugging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XCTest to work through unit testing and XCTest.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unit and async tests, then debug a Swift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16 - SwiftUI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SwiftUI, 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declarative UI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 protocol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Text, Image and Button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VStack/HStack/ZStack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modifiers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Binding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Navigation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 input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reusable views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previews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SwiftUI to work through declarative UI and View protocol.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multi-screen SwiftUI application with reusable components and state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17 - SwiftUI State Management and Data 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SwiftUI, 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 and Binding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Observable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application 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 lifecycle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MVVM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separation of concerns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 loading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loading/error states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SwiftUI to work through State and Binding and Observable.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a SwiftUI MVVM application using shared state and API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18 - Data Persistence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SwiftData, Xcode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UserDefaults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file persistence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Codable persistence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SwiftData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 definitions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containers and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CRUD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relationships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persistence errors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migration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Core Data awareness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SwiftData to work through UserDefaults and file persistence.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Xcode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persistent application with create, read, update, and delete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19 - Advanced Swift Language Features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Xcode, Swift Compiler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key paths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property wrappers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result builders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pattern matching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advanced switch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dynamic member lookup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Mirror reflection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attributes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conditional compilation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advanced generics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copy-on-write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key paths and property wrappers.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Swift Compiler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reusable components using wrappers, builders, generics, and protocol design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20 - Performance, Security and Production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Xcode, Instruments, Keychain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CPU and memory profiling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leaks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responsiveness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collection efficiency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concurrency 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secure coding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Keychain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token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SOLID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clean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reporting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Xcode to work through CPU and memory profiling and leaks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Instruments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Profile and optimize a production-style Swift application with secure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21 - Git, CI/CD and Swift Capstone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Git, GitHub, Xcode, Swift Package Manager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 workflow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branches and pull requests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workflows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code review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CI/CD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automated build/test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 planning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and persistence integration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 strategy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final packaging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 to work through Git workflow and branches and pull requests.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GitHub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a complete Swift app integrating UI, APIs, persistence, testing, and asynchronous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Swift Programming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Swift Programming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