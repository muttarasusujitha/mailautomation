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JAVA FULL STACK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Java Full Stack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IntelliJ IDEA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Boot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Maven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MySQL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Certified Professional Java 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VMware Spring Professional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Developer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Certified Associate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Java Full Stack Architecture and Development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IntelliJ IDEA, Maven,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full stack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 setup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Maven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 workflow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 delivery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full stack architecture and JDK.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epics and stories for a full stack product'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a Java workspace, Maven project, Git repository, and Jira 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epics and stories for a full stack product</w:t>
      </w:r>
    </w:p>
    <w:p>
      <w:r>
        <w:br w:type="page"/>
      </w:r>
    </w:p>
    <w:p>
      <w:pPr>
        <w:pStyle w:val="Heading1"/>
      </w:pPr>
      <w:r>
        <w:t>Day 2 - Core Java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IntelliJ IDEA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 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variables and data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IntelliJ IDEA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foundational coding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console applications using conditions, loops, arrays, and methods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foundational coding tasks</w:t>
      </w:r>
    </w:p>
    <w:p>
      <w:r>
        <w:br w:type="page"/>
      </w:r>
    </w:p>
    <w:p>
      <w:pPr>
        <w:pStyle w:val="Heading1"/>
      </w:pPr>
      <w:r>
        <w:t>Day 3 - Object-Oriented Java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JUnit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polymorphism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abstraction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encapsulation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classes and objects.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JUnit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'Review OOP design tasks and test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a banking or employee-management domain using OOP principles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Review OOP design tasks and test evidence</w:t>
      </w:r>
    </w:p>
    <w:p>
      <w:r>
        <w:br w:type="page"/>
      </w:r>
    </w:p>
    <w:p>
      <w:pPr>
        <w:pStyle w:val="Heading1"/>
      </w:pPr>
      <w:r>
        <w:t>Day 4 - Collections, Exception Handling and Java 8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JUnit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 expressions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List and Set.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JUnit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quality tasks for error handling and test coverage'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Process and validate product data using collections, streams, and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quality tasks for error handling and test coverage</w:t>
      </w:r>
    </w:p>
    <w:p>
      <w:r>
        <w:br w:type="page"/>
      </w:r>
    </w:p>
    <w:p>
      <w:pPr>
        <w:pStyle w:val="Heading1"/>
      </w:pPr>
      <w:r>
        <w:t>Day 5 - SQL and Relational Database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MySQL, MySQL Workbench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DDL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MySQL to work through ER modeling and DDL.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MySQL Workbench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'Map database schema tasks to user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 schema and write CRUD, join, and transaction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Map database schema tasks to user stories</w:t>
      </w:r>
    </w:p>
    <w:p>
      <w:r>
        <w:br w:type="page"/>
      </w:r>
    </w:p>
    <w:p>
      <w:pPr>
        <w:pStyle w:val="Heading1"/>
      </w:pPr>
      <w:r>
        <w:t>Day 6 - Spring Core and Spring Boot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Boot, Maven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IoC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Boot starters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Boot to work through IoC and dependency injection.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Maven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backend service implementation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and configure a Spring Boot application with environment profiles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backend service implementation tasks</w:t>
      </w:r>
    </w:p>
    <w:p>
      <w:r>
        <w:br w:type="page"/>
      </w:r>
    </w:p>
    <w:p>
      <w:pPr>
        <w:pStyle w:val="Heading1"/>
      </w:pPr>
      <w:r>
        <w:t>Day 7 - REST APIs with Spring Boot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Boot, Postman, Swagger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controllers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 mapping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DTOs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OpenAPI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Boot to work through controllers and request mapping.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'Write API acceptance criteria and test cases'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and test CRUD REST APIs for a business module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Write API acceptance criteria and test cases</w:t>
      </w:r>
    </w:p>
    <w:p>
      <w:r>
        <w:br w:type="page"/>
      </w:r>
    </w:p>
    <w:p>
      <w:pPr>
        <w:pStyle w:val="Heading1"/>
      </w:pPr>
      <w:r>
        <w:t>Day 8 - Spring Data JPA and Hibernate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Data JPA, Hibernate, MySQL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entities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repositories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JPQL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pagination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Data JPA to work through entities and repositories.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Hibernate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'Review persistence-layer tasks and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Connect REST APIs to MySQL with JPA entities and repository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Review persistence-layer tasks and defects</w:t>
      </w:r>
    </w:p>
    <w:p>
      <w:r>
        <w:br w:type="page"/>
      </w:r>
    </w:p>
    <w:p>
      <w:pPr>
        <w:pStyle w:val="Heading1"/>
      </w:pPr>
      <w:r>
        <w:t>Day 9 - Spring Security and Authentication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Security,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authorization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password encoding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Security to work through authentication and authorization.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security test scenarios and review risks'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REST endpoints using JWT authentication and role-based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security test scenarios and review risks</w:t>
      </w:r>
    </w:p>
    <w:p>
      <w:r>
        <w:br w:type="page"/>
      </w:r>
    </w:p>
    <w:p>
      <w:pPr>
        <w:pStyle w:val="Heading1"/>
      </w:pPr>
      <w:r>
        <w:t>Day 10 - HTML, CSS, JavaScript and React Foundations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HTML, CSS, JavaScript, React, Node.js, VS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Morning half-day: semantic HTML, forms, accessibility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Morning half-day: CSS layout, responsive design, Flexbox, Grid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Afternoon half-day: JavaScript syntax, DOM, events, ES6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Afternoon half-day: React components, JSX, props, state, routing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HTML to work through Morning half-day: semantic HTML, forms, accessibility and Morning half-day: CSS layout, responsive design, Flexbox, Grid.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frontend sprint tasks and UI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responsive HTML/CSS page, add JavaScript interactions, then convert it into React components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frontend sprint tasks and UI acceptance criteria</w:t>
      </w:r>
    </w:p>
    <w:p>
      <w:r>
        <w:br w:type="page"/>
      </w:r>
    </w:p>
    <w:p>
      <w:pPr>
        <w:pStyle w:val="Heading1"/>
      </w:pPr>
      <w:r>
        <w:t>Day 11 - React State, Forms and API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Axios,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useEffect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Axios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loading states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useState and useEffect.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Axios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API-integration testing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Connect React forms and lists to the Spring Boot REST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API-integration testing tasks</w:t>
      </w:r>
    </w:p>
    <w:p>
      <w:r>
        <w:br w:type="page"/>
      </w:r>
    </w:p>
    <w:p>
      <w:pPr>
        <w:pStyle w:val="Heading1"/>
      </w:pPr>
      <w:r>
        <w:t>Day 12 - Full Stack Integration and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JUnit, Mockito, React Testing Library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contracts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JUnit to work through CORS and error handling.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Mockito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'Run sprint QA and record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Test and debug end-to-end user workflows across frontend, API, and database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Run sprint QA and record defects</w:t>
      </w:r>
    </w:p>
    <w:p>
      <w:r>
        <w:br w:type="page"/>
      </w:r>
    </w:p>
    <w:p>
      <w:pPr>
        <w:pStyle w:val="Heading1"/>
      </w:pPr>
      <w:r>
        <w:t>Day 13 - Microservices and Messaging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Spring Cloud, Kafka,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decomposition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gateway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discovery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resilience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Kafka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observability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Spring Cloud to work through service decomposition and API gateway.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Kafka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service dependencies and release milestones'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Split a module into services and run a simple asynchronous event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service dependencies and release milestones</w:t>
      </w:r>
    </w:p>
    <w:p>
      <w:r>
        <w:br w:type="page"/>
      </w:r>
    </w:p>
    <w:p>
      <w:pPr>
        <w:pStyle w:val="Heading1"/>
      </w:pPr>
      <w:r>
        <w:t>Day 14 - Docker, CI/CD and Cloud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GitHub Actions, 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Dockerfile and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Actions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'Run deployment readiness review'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Containerize the frontend and backend and deploy a test environment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Run deployment readiness review</w:t>
      </w:r>
    </w:p>
    <w:p>
      <w:r>
        <w:br w:type="page"/>
      </w:r>
    </w:p>
    <w:p>
      <w:pPr>
        <w:pStyle w:val="Heading1"/>
      </w:pPr>
      <w:r>
        <w:t>Day 15 - Java Full Stack Capstone and Interview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Java, Spring Boot, React, MySQL,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 to work through requirements and architecture.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Spring Boot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'Conduct sprint review, retrospective, and final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secured full stack business application with CRUD, roles, reporting, and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Conduct sprint review, retrospective, and final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Java Full Stack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Full Stack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