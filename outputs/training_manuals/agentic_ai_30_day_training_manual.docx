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AGENTIC AI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Agentic AI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OpenAI Agents SDK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OpenAI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LangChain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LangGraph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Vector DB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Python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FastAPI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MCP concepts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ML Specialty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Google Cloud AI Engineer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AI Engineer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LangChain Developer Certification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AI and Agentic AI Foundations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ChatGPT, OpenAI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AI/ML/DL overview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LLMs vs traditional 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agent definition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autonomy levels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agent use cases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ChatGPT to work through AI/ML/DL overview and LLMs vs traditional ML.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Compare chatbot, workflow automation and agentic system behavior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LLM Fundamentals for Agents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OpenAI, ChatGPT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tokens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context windows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transformers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sampling 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 limitations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OpenAI to work through tokens and context windows.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ChatGPT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Run prompt experiments with temperature, context and output constraints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Prompt Engineering for Agents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ChatGPT, OpenAI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system prompts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developer instructions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few-shot examples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task decomposition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output contracts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ChatGPT to work through system prompts and developer instructions.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prompt templates for a support and operations agent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Structured Outputs and JSON Contracts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OpenAI API, Pydantic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schemas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repair 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typed outputs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business-ready tables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OpenAI API to work through schemas and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Pydantic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or demo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Generate and validate structured JSON output from an LLM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or demo links</w:t>
      </w:r>
    </w:p>
    <w:p>
      <w:r>
        <w:br w:type="page"/>
      </w:r>
    </w:p>
    <w:p>
      <w:pPr>
        <w:pStyle w:val="Heading1"/>
      </w:pPr>
      <w:r>
        <w:t>Day 5 - Function Calling and Tool Design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OpenAI API, Python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schema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arguments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errors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result formatting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OpenAI API to work through tool schema and arguments.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agent that calls calculator, search and database mock tools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6 - Agent Loop and ReAct Pattern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LangChain, Python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reason-act-observe loop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chaining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stop conditions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iteration limits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failure 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LangChain to work through reason-act-observe loop and tool chaining.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a ReAct-style tool-using agent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RAG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FAISS, Chroma, OpenAI Embeddings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chunking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embeddings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vector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retrieval quality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citations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FAISS to work through chunking and embeddings.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Chroma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document Q&amp;A assistant with citations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Agentic RAG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LangChain, Vector DB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rewriting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multi-step retrieval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hybrid retrieval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reranking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answer grounding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LangChain to work through query rewriting and multi-step retrieval.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Vector DB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or demo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agentic RAG flow for policy/document analysis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or demo links</w:t>
      </w:r>
    </w:p>
    <w:p>
      <w:r>
        <w:br w:type="page"/>
      </w:r>
    </w:p>
    <w:p>
      <w:pPr>
        <w:pStyle w:val="Heading1"/>
      </w:pPr>
      <w:r>
        <w:t>Day 9 - Memory and State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LangGraph, Redis concepts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short-term memory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conversation trimming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summarization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 memory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 stores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LangGraph to work through short-term memory and conversation trimming.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Redis concepts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Add stateful memory to an agent conversation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LangChain Agent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LangChain, Python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create_agent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middleware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structured output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callbacks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LangChain to work through create_agent concepts and tools.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LangChain agent with tools and structured response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11 - LangGraph Workflow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LangGraph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edges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conditional routing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checkpointing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LangGraph to work through nodes and edges.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LangGraph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graph workflow with planner, tool and final response nodes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Human-in-the-Loop Workflows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LangGraph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interrupts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approval gates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review/edit tool calls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resume execution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 trail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LangGraph to work through interrupts and approval gates.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LangGraph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or demo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Add human approval before sensitive tool execution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or demo links</w:t>
      </w:r>
    </w:p>
    <w:p>
      <w:r>
        <w:br w:type="page"/>
      </w:r>
    </w:p>
    <w:p>
      <w:pPr>
        <w:pStyle w:val="Heading1"/>
      </w:pPr>
      <w:r>
        <w:t>Day 13 - Multi-Agent Architecture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OpenAI Agents SDK, LangGraph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manager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specialist agents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handoffs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agents as 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coordination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OpenAI Agents SDK to work through manager pattern and specialist agents.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LangGraph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planner, researcher and reviewer agent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OpenAI Agents SDK Core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OpenAI Agents SDK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handoffs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structured outputs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OpenAI Agents SDK to work through Agent and Runner.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OpenAI Agents SDK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 OpenAI Agents SDK workflow with handoff and tool call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Guardrails and Safety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OpenAI Agents SDK, Python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input guardrails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output guardrails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guardrails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prompt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PII controls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OpenAI Agents SDK to work through input guardrails and output guardrails.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Add guardrails for unsafe input and risky tool output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16 - Tracing and Observability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OpenAI Agents SDK, LangSmith concepts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call logs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token usage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debugging workflows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OpenAI Agents SDK to work through traces and spans.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LangSmith concepts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or demo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Trace and debug an agent run end-to-end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or demo links</w:t>
      </w:r>
    </w:p>
    <w:p>
      <w:r>
        <w:br w:type="page"/>
      </w:r>
    </w:p>
    <w:p>
      <w:pPr>
        <w:pStyle w:val="Heading1"/>
      </w:pPr>
      <w:r>
        <w:t>Day 17 - Evaluation of Agents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pytest, OpenAI evals concepts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golden datasets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trajectory evaluation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accuracy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RAG quality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rubrics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pytest to work through golden datasets and trajectory evaluation.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OpenAI evals concepts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evaluation set for an agentic RAG assistant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Error Handling and Reliability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Python, FastAPI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timeouts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retries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fallback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idempotency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exceptions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to work through timeouts and retries.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FastAPI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Add robust retry and error handling to agent tools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Voice and Realtime Agents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Realtime API concepts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speech input/output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turn-taking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latency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interruptions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Realtime API concepts to work through speech input/output and streaming.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Realtime API concepts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voice agent flow with turn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Agent UI and Streaming UX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FastAPI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chat interface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streaming events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trace display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feedback capture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chat interface and streaming events.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FastAPI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or demo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UI that streams agent progress and final answer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or demo links</w:t>
      </w:r>
    </w:p>
    <w:p>
      <w:r>
        <w:br w:type="page"/>
      </w:r>
    </w:p>
    <w:p>
      <w:pPr>
        <w:pStyle w:val="Heading1"/>
      </w:pPr>
      <w:r>
        <w:t>Day 21 - Backend API for Agents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FastAPI, Redis concepts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FastAPI routes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job queues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rate limits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FastAPI to work through FastAPI routes and job queues.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Redis concepts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Expose agent as backend API with session state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Data Connectors and Enterprise Tools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Python, APIs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CRM/ERP 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email/calendar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permissions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 logs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to work through CRM/ERP tools and email/calendar.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APIs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safe enterprise tool connector with scoped permissions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MCP and Tool Ecosystem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MCP, Python/Node concepts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MCP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discovery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connector design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MCP to work through MCP concepts and tool discovery.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Python/Node concepts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MCP-style tool interface for internal systems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Security for Agentic Systems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Vault concepts, OpenAI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least privilege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sandboxing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approval flows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boundaries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Vault concepts to work through secret handling and least privilege.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or demo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security checklist and approval workflow for tools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or demo links</w:t>
      </w:r>
    </w:p>
    <w:p>
      <w:r>
        <w:br w:type="page"/>
      </w:r>
    </w:p>
    <w:p>
      <w:pPr>
        <w:pStyle w:val="Heading1"/>
      </w:pPr>
      <w:r>
        <w:t>Day 25 - Cost and Performance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OpenAI API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batching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context reduction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latency budgets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OpenAI API to work through model selection and caching.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OpenAI API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Optimize agent workflow for cost and latency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26 - Deployment and Monitoring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Cloud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 config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alerts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rollbacks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Docker and environment config.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Cloud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Deploy agent backend with monitoring checklist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Enterprise Use Case Workshop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LangGraph, OpenAI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support agent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sales agent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HR agent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DevOps agent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 agent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LangGraph to work through support agent and sales agent.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OpenAI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an enterprise agent solution blueprint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Capstone Planning and Architecture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Jira, Draw.io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problem statement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sources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workflow graph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success metrics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Jira to work through problem statement and tools.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Draw.io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or demo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Plan capstone agent architecture and backlog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or demo links</w:t>
      </w:r>
    </w:p>
    <w:p>
      <w:r>
        <w:br w:type="page"/>
      </w:r>
    </w:p>
    <w:p>
      <w:pPr>
        <w:pStyle w:val="Heading1"/>
      </w:pPr>
      <w:r>
        <w:t>Day 29 - Capstone Build Sprint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OpenAI Agents SDK, LangGraph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multi-agent 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guardrails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OpenAI Agents SDK to work through tools and RAG.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LangGraph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production-style capstone agent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Evaluation and Demo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All Agent 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cases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trace review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failure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 script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roadmap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All Agent Tools to work through test cases and trace review.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All Agent 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Evaluate, present and improve final agent project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https://openai.github.io/openai-agents-python/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https://openai.github.io/openai-agents-python/agents/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https://openai.github.io/openai-agents-python/tools/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https://openai.github.io/openai-agents-python/guardrails/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https://openai.github.io/openai-agents-python/tracing/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https://docs.langchain.com/oss/python/deepagents/memory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Agentic AI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