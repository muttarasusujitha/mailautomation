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PYTHON FULL STACK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Python Full Stack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Python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VS 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Django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FastAPI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PostgreSQL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Postman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Jira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PCAP - Certified Associate in Python Programming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Django Certification Path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Developer -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Certified Associate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Python Full Stack Architecture and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Python, VS Code, venv,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full stack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virtual environments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Agile workflow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to work through full stack architecture and virtual environments.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VS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epics and stories for a web product'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a Python workspace, virtual environment, Git repository, and Jira board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epics and stories for a web product</w:t>
      </w:r>
    </w:p>
    <w:p>
      <w:r>
        <w:br w:type="page"/>
      </w:r>
    </w:p>
    <w:p>
      <w:pPr>
        <w:pStyle w:val="Heading1"/>
      </w:pPr>
      <w:r>
        <w:t>Day 2 - Python Programming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Python, VS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conditions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to work through variables and data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VS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foundational coding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command-line exercises using control flow, functions, and collections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foundational coding tasks</w:t>
      </w:r>
    </w:p>
    <w:p>
      <w:r>
        <w:br w:type="page"/>
      </w:r>
    </w:p>
    <w:p>
      <w:pPr>
        <w:pStyle w:val="Heading1"/>
      </w:pPr>
      <w:r>
        <w:t>Day 3 - Python OOP, Modules and Error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Python, Pytest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inheritance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to work through classes and inheritance.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Pytest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'Review code design and test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reusable domain module with classes, validation, logging, and tests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Review code design and test evidence</w:t>
      </w:r>
    </w:p>
    <w:p>
      <w:r>
        <w:br w:type="page"/>
      </w:r>
    </w:p>
    <w:p>
      <w:pPr>
        <w:pStyle w:val="Heading1"/>
      </w:pPr>
      <w:r>
        <w:t>Day 4 - HTML, CSS and JavaScript Essentials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HTML, CSS, JavaScript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Morning half-day: semantic HTML, forms, accessibility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Morning half-day: CSS layout, responsive design, Flexbox, Grid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Afternoon half-day: JavaScript basics, DOM, events, ES6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Afternoon half-day: form validation and browser debugging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HTML to work through Morning half-day: semantic HTML, forms, accessibility and Morning half-day: CSS layout, responsive design, Flexbox, Grid.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CSS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UI acceptance criteria'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responsive HTML/CSS interface and add JavaScript form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UI acceptance criteria</w:t>
      </w:r>
    </w:p>
    <w:p>
      <w:r>
        <w:br w:type="page"/>
      </w:r>
    </w:p>
    <w:p>
      <w:pPr>
        <w:pStyle w:val="Heading1"/>
      </w:pPr>
      <w:r>
        <w:t>Day 5 - SQL and PostgreSQL Database Design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PostgreSQL, pgAdmin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 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DDL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joins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normalization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PostgreSQL to work through ER modeling and DDL.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pgAdmin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'Map database tasks to user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 relational schema and implement CRUD, joins, and transaction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Map database tasks to user stories</w:t>
      </w:r>
    </w:p>
    <w:p>
      <w:r>
        <w:br w:type="page"/>
      </w:r>
    </w:p>
    <w:p>
      <w:pPr>
        <w:pStyle w:val="Heading1"/>
      </w:pPr>
      <w:r>
        <w:t>Day 6 - Django Fundamentals and MVT Architecture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Django, Python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URLs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templates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settings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Django to work through projects and apps.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'Plan backend module implementation'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Django project with apps, templates, URLs, and configuration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Plan backend module implementation</w:t>
      </w:r>
    </w:p>
    <w:p>
      <w:r>
        <w:br w:type="page"/>
      </w:r>
    </w:p>
    <w:p>
      <w:pPr>
        <w:pStyle w:val="Heading1"/>
      </w:pPr>
      <w:r>
        <w:t>Day 7 - Django Models, ORM and Admin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Django ORM, PostgreSQL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migrations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admin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validation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Django ORM to work through models and migrations.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PostgreSQL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'Review persistence tasks and defects'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models, migrations, admin screens, and relational data workflows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Review persistence tasks and defects</w:t>
      </w:r>
    </w:p>
    <w:p>
      <w:r>
        <w:br w:type="page"/>
      </w:r>
    </w:p>
    <w:p>
      <w:pPr>
        <w:pStyle w:val="Heading1"/>
      </w:pPr>
      <w:r>
        <w:t>Day 8 - Django REST Framework and FastAPI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Django REST Framework, FastAPI,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serializers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routing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Pydantic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APIs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OpenAPI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Django REST Framework to work through serializers and viewsets.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FastAPI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'Write API acceptance criteria and tests'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and document CRUD APIs using DRF and FastAPI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Write API acceptance criteria and tests</w:t>
      </w:r>
    </w:p>
    <w:p>
      <w:r>
        <w:br w:type="page"/>
      </w:r>
    </w:p>
    <w:p>
      <w:pPr>
        <w:pStyle w:val="Heading1"/>
      </w:pPr>
      <w:r>
        <w:t>Day 9 - Authentication, Authorization and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Django Auth, JWT,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JWT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password hashing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OWASP basics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Django Auth to work through sessions and JWT.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JWT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security test scenarios'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Secure APIs and pages with JWT authentication and role-based access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security test scenarios</w:t>
      </w:r>
    </w:p>
    <w:p>
      <w:r>
        <w:br w:type="page"/>
      </w:r>
    </w:p>
    <w:p>
      <w:pPr>
        <w:pStyle w:val="Heading1"/>
      </w:pPr>
      <w:r>
        <w:t>Day 10 - React Fundamentals for Python Full Stack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Node.js, VS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Morning half-day: components, JSX, props, and reusable UI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Morning half-day: state, hooks, and client-side routing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Afternoon half-day: React project structure and API-ready screens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Afternoon half-day: practical component and route implementation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Morning half-day: components, JSX, props, and reusable UI and Morning half-day: state, hooks, and client-side routing.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Node.js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frontend sprint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React user interface with reusable components and routes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frontend sprint tasks</w:t>
      </w:r>
    </w:p>
    <w:p>
      <w:r>
        <w:br w:type="page"/>
      </w:r>
    </w:p>
    <w:p>
      <w:pPr>
        <w:pStyle w:val="Heading1"/>
      </w:pPr>
      <w:r>
        <w:t>Day 11 - React Forms, State and API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Axios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useEffect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Axios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loading and errors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useState and useEffect.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Axios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API-integration testing'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Connect React forms and dashboards to Python REST APIs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API-integration testing</w:t>
      </w:r>
    </w:p>
    <w:p>
      <w:r>
        <w:br w:type="page"/>
      </w:r>
    </w:p>
    <w:p>
      <w:pPr>
        <w:pStyle w:val="Heading1"/>
      </w:pPr>
      <w:r>
        <w:t>Day 12 - Full Stack Testing and Debugging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Pytest, Postman, React Testing Library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integration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frontend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debugging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Pytest to work through Pytest and unit tests.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'Run sprint QA and record defects'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Test and debug end-to-end workflows across UI, API, and database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Run sprint QA and record defects</w:t>
      </w:r>
    </w:p>
    <w:p>
      <w:r>
        <w:br w:type="page"/>
      </w:r>
    </w:p>
    <w:p>
      <w:pPr>
        <w:pStyle w:val="Heading1"/>
      </w:pPr>
      <w:r>
        <w:t>Day 13 - Background Jobs, Caching and Real-Time Features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Celery, Redis, Django Channels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Celery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WebSockets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notifications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Celery to work through Celery and Redis.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Redis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'Plan asynchronous processing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a background notification job and cached API endpoint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Plan asynchronous processing tasks</w:t>
      </w:r>
    </w:p>
    <w:p>
      <w:r>
        <w:br w:type="page"/>
      </w:r>
    </w:p>
    <w:p>
      <w:pPr>
        <w:pStyle w:val="Heading1"/>
      </w:pPr>
      <w:r>
        <w:t>Day 14 - Docker, CI/CD and Cloud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GitHub Actions, 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Dockerfile and containers.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Actions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'Run deployment readiness review'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Containerize frontend and backend and deploy a test environment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Run deployment readiness review</w:t>
      </w:r>
    </w:p>
    <w:p>
      <w:r>
        <w:br w:type="page"/>
      </w:r>
    </w:p>
    <w:p>
      <w:pPr>
        <w:pStyle w:val="Heading1"/>
      </w:pPr>
      <w:r>
        <w:t>Day 15 - Python Full Stack Capstone and Interview Preparation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Python, Django/FastAPI, React, PostgreSQL, Docker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implementation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to work through requirements and architecture.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Django/FastAPI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'Conduct sprint review, retrospective, and final demo'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 secured full stack application with CRUD, roles, background jobs, reporting, and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Conduct sprint review, retrospective, and final demo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Python Full Stack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Full Stack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