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POWERSHELL INFRASTRUCTURE AUTOMATION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PowerShell Infrastructure Automation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PowerShell 7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Windows Terminal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Visual Studio 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PowerShell Gallery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Pester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Microsoft Certified Azure Administrator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Microsoft Certified Windows Server Hybrid Administrator Associate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PowerShell Introduction and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 7, Visual Studio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Windows PowerShell versus PowerShell 7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.NET integration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Windows Terminal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VS 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command structure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Verb-Noun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7 to work through Windows PowerShell versus PowerShell 7 and .NET integration.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Visual Studio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Install PowerShell and execute basic commands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2 - Cmdlets and Help System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cmdlets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Get-Command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Get-Help/Update-Help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Get-Member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aliases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parameters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pipeline input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command discovery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cmdlets and Get-Command.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Discover and run cmdlets with help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3 - PowerShell Object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objects/properties/methods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pipeline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Select/Where/ForEach/Sort/Group/Measure-Object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objects/properties/methods and pipeline.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Filter, transform, and summarize system objects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4 - Variables and Data Types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variables/automatic/environment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strings/numbers/booleans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arrays/hash 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PSCustomObject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casting/interpolation/here-strings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variables/automatic/environment and strings/numbers/booleans.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configuration and structured data objects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5 - Operators and Expressions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arithmetic/assignment/comparison/logical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containment/type/replacement/match 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regex/range/format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arithmetic/assignment/comparison/logical and containment/type/replacement/match operators.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validation and filtering expressions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6 - Conditional Statements and Loops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if/elseif/else/switch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foreach/for/while/do loops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break/continue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nested/pipeline iteration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if/elseif/else/switch and foreach/for/while/do loops.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menu and batch processing scripts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7 -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param block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defaults/mandatory/types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advanced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CmdletBinding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pipeline parameters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comment help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functions and param block.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reusable advanced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8 - Files and Directories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providers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Get/New/Copy/Move/Remove-Item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Test-Path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Get/Set/Add-Content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path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providers and Get/New/Copy/Move/Remove-Item.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file cleanup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9 - CSV, JSON and XML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Import/Export-Csv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ConvertTo/From-Json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XML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PSCustomObject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transforms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config/report data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Import/Export-Csv and ConvertTo/From-Json.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Transform CSV and JSON into reports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10 - Processes and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PowerShell, Windows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Get/Start/Stop-Process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Get/Start/Stop/Restart-Service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status/resource usage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 recovery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Get/Start/Stop-Process and Get/Start/Stop/Restart-Service.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Windows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process and service monitoring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11 - Windows System Administration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PowerShell, Windows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computer/OS/event/registry info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disk/network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local users/groups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scheduled tasks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health inventory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computer/OS/event/registry info and disk/network.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Windows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Generate system inventory and health report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12 - WMI and CIM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PowerShell, CIM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WMI/CIM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Get-CimInstance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remote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hardware/OS inventory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WMI/CIM and classes.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CIM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Collect remote hardware and OS inventory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13 - PowerShell Remoting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 Remoting, WinRM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WinRM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Enable-PSRemoting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Invoke-Command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Enter/New-PSSession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credentials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remote execution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fan-out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Remoting to work through WinRM and Enable-PSRemoting.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WinRM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Administer multiple remote systems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14 - Error Handling and Debugging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PowerShell, VS Code Debugger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records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terminating/non-terminating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ErrorAction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try/catch/finally/throw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verbose/debug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transcripts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error records and terminating/non-terminating.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VS Code Debugger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Add robust errors and diagnostics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15 - Modules and PowerShell Gallery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 Gallery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modules/manifests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Import/Get-Module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exported commands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Gallery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Find/Install/Update-Module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versioning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Gallery to work through modules/manifests and Import/Get-Module.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Gallery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and package a module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16 - Security and Credentials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 SecretManagement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execution policy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signing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Get-Credential/SecureString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least privilege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auditing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SecretManagement to work through execution policy and signing.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SecretManagement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Secure automation credentials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17 - Active Directory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ActiveDirectory PowerShell Module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 module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users/groups/OUs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Get/New/Set-ADUser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disable users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membership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bulk admin/reporting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ActiveDirectory PowerShell Module to work through AD module and users/groups/OUs.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ActiveDirectory PowerShell Module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Automate bulk user and group work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18 - Azure PowerShell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PowerShell, Az Module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 module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Connect-AzAccount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subscriptions/resource 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VMs/storage/networks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resource provisioning/querying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PowerShell to work through Az module and Connect-AzAccount.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 Module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Provision and query Azure resources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19 - Microsoft 365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Microsoft Graph PowerShell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Microsoft Graph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users/groups/licenses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Teams/Exchange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auth/permissions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bulk admin/reports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Microsoft Graph PowerShell to work through Microsoft Graph and users/groups/licenses.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Microsoft Graph PowerShell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Generate M365 user and license report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20 - REST APIs and Web Requests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PowerShell, REST APIs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Invoke-RestMethod/WebRequest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headers/tokens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 bodies/responses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pagination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automation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Invoke-RestMethod/WebRequest and HTTP.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REST APIs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Integrate PowerShell with REST APIs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21 - Jobs, Parallelism and Background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 7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Start/Get/Receive/Remove-Job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thread 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ForEach-Object Parallel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runspaces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throttling/errors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7 to work through Start/Get/Receive/Remove-Job and thread jobs.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7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Parallelize work across targets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22 - Scheduled Tasks and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PowerShell, Task Scheduler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Task Scheduler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triggers/actions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Register-ScheduledTask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 accounts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logging/failure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recurring jobs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Task Scheduler and triggers/actions.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Task Scheduler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Schedule maintenance and reporting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23 - Testing with Pester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Pester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Pester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Describe/Context/It/Should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unit/integration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coverage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module tests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Pester to work through Pester and Describe/Context/It/Should.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Pester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Test a PowerShell module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24 - Logging and Reporting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verbose/debug/warning/error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transcripts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structured logging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CSV/HTML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ConvertTo-Html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audit/execution tracking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verbose/debug/warning/error and transcripts.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automated HTML health reports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25 - DevOps and CI/CD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Git, GitHub Actions, Azure DevOps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DevOps/GitHub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pipeline scripts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variables/secrets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build/deploy/validation automation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 to work through Git and Azure DevOps/GitHub Actions.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GitHub Actions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Use PowerShell in CI/CD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26 - Desired State Configuration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 DSC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DSC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configurations/resources/nodes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MOF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idempotency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desired state/drift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infrastructure config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DSC to work through DSC and configurations/resources/nodes.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DSC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Define desired system state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27 - Advanced Scripting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 7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splatting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dynamic parameters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classes/enums/objects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formatting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argument completers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scopes/dot sourcing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architecture/performance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7 to work through splatting and dynamic parameters.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PowerShell 7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reusable administration framework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28 - PowerShell Automation Capstone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PowerShell, Pester, Azure PowerShell, Git, GitHub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system/remote/cloud automation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security/errors/logging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Pester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reports/scheduling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CI-CD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PowerShell to work through system/remote/cloud automation and APIs.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Pester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production infrastructure automation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PowerShell Infrastructure Automation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PowerShell Infrastructure Automation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