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00"/>
      </w:pPr>
    </w:p>
    <w:p>
      <w:pPr>
        <w:jc w:val="center"/>
      </w:pPr>
      <w:r>
        <w:rPr>
          <w:rFonts w:ascii="Calibri" w:hAnsi="Calibri"/>
          <w:b/>
          <w:color w:val="0B2545"/>
          <w:sz w:val="56"/>
        </w:rPr>
        <w:t>PYTHON MASTERY</w:t>
      </w:r>
    </w:p>
    <w:p>
      <w:pPr>
        <w:jc w:val="center"/>
      </w:pPr>
      <w:r>
        <w:rPr>
          <w:rFonts w:ascii="Calibri" w:hAnsi="Calibri"/>
          <w:color w:val="2E74B5"/>
          <w:sz w:val="32"/>
        </w:rPr>
        <w:t>30-Day Training Manual</w:t>
      </w:r>
    </w:p>
    <w:p>
      <w:pPr>
        <w:spacing w:after="1400"/>
      </w:pPr>
    </w:p>
    <w:p>
      <w:pPr>
        <w:jc w:val="center"/>
      </w:pPr>
      <w:r>
        <w:rPr>
          <w:rFonts w:ascii="Calibri" w:hAnsi="Calibri"/>
          <w:color w:val="59636E"/>
          <w:sz w:val="22"/>
        </w:rPr>
        <w:t>Intermediate | Online | Trainer and learner reference</w:t>
      </w:r>
    </w:p>
    <w:p>
      <w:r>
        <w:br w:type="page"/>
      </w:r>
    </w:p>
    <w:p>
      <w:pPr>
        <w:pStyle w:val="Heading1"/>
      </w:pPr>
      <w:r>
        <w:t>Programme Guide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Purpose: </w:t>
      </w:r>
      <w:r>
        <w:rPr>
          <w:rFonts w:ascii="Calibri" w:hAnsi="Calibri"/>
          <w:sz w:val="21"/>
        </w:rPr>
        <w:t>A practical 30-day Python programme structured around the approved daily curriculum, guided tools practice, Jira evidence, and a final project or review.</w:t>
      </w:r>
    </w:p>
    <w:p>
      <w:pPr>
        <w:pStyle w:val="Heading2"/>
      </w:pPr>
      <w:r>
        <w:t>Core Tooling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Python 3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VS Code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pip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venv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NumPy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Jupyter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Pandas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Matplotlib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Seaborn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Plotly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Flask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Postman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Jinja2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Flask-SQLAlchemy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SQLite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Django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Django ORM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DRF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FastAPI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Uvicorn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Pydantic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asyncio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concurrent.futures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pytest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unittest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Beautiful Soup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Selenium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Scikit-learn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TensorFlow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Keras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Docker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Docker Compose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GitHub Actions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PostgreSQL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bcrypt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Flask-CORS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Redis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cProfile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Socket.IO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Celery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Python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FastAPI/Django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All Python Tools</w:t>
      </w:r>
    </w:p>
    <w:p>
      <w:pPr>
        <w:pStyle w:val="Heading2"/>
      </w:pPr>
      <w:r>
        <w:t>Certification Roadmap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PCEP - Certified Entry-Level Python Programmer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PCAP - Certified Associate Python Programmer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AWS Certified Developer - Associate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Google Cloud Professional Data Engineer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Microsoft Certified: Azure Developer Associate</w:t>
      </w:r>
    </w:p>
    <w:p>
      <w:pPr>
        <w:pStyle w:val="Heading2"/>
      </w:pPr>
      <w:r>
        <w:t>Daily Delivery Pattern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Review the daily topic and subtopics.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Demonstrate the named tools in a guided environment.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Complete the day-specific lab and retain evidence.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Update the Jira item, status, or release evidence described for the day.</w:t>
      </w:r>
    </w:p>
    <w:p>
      <w:r>
        <w:br w:type="page"/>
      </w:r>
    </w:p>
    <w:p>
      <w:pPr>
        <w:pStyle w:val="Heading1"/>
      </w:pPr>
      <w:r>
        <w:t>Day 1 - Python Basics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Python 3, VS Code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Syntax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 Types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Variables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Operators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Input/Output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Python 3 to work through Syntax and Data Types.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VS Code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calculator and number guessing game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2 - Control Flow &amp; Functions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Python 3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if/else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Loops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Functions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Lambda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Recursion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Python 3 to work through if/else and Loops.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Python 3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Write pattern programs and recursive algorithms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3 - Data Structures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Python 3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Lists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Tuples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Dictionaries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Comprehensions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Python 3 to work through Lists and Tuples.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Python 3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student grade management system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4 - Object-Oriented Programming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Python 3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Classes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Inheritance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Polymorphism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Encapsulation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Magic Methods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Python 3 to work through Classes and Inheritance.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Python 3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bank account and library management OOP projects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5 - File Handling &amp; Exceptions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Python 3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File Read/Write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CSV/JSON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Exception Handling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Custom Exceptions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Context Managers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Python 3 to work through File Read/Write and CSV/JSON.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Python 3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File Handling &amp; Exceptions'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log file parser with comprehensive error handling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File Handling &amp; Exceptions</w:t>
      </w:r>
    </w:p>
    <w:p>
      <w:r>
        <w:br w:type="page"/>
      </w:r>
    </w:p>
    <w:p>
      <w:pPr>
        <w:pStyle w:val="Heading1"/>
      </w:pPr>
      <w:r>
        <w:t>Day 6 - Modules &amp; Packages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pip, venv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Built-in Modules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pip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venv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requirements.txt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Package Creation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pip to work through Built-in Modules and pip.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venv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reusable utility package and publish locally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7 - NumPy Fundamentals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NumPy, Jupyter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Arrays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Operations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Indexing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Slicing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Broadcasting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NumPy to work through Arrays and Operations.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Jupyter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Perform matrix operations and scientific computing tasks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8 - Pandas Data Analysis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Pandas, Jupyter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DataFrames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 Cleaning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Filtering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GroupBy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Merge/Join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Pandas to work through DataFrames and Data Cleaning.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Jupyter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Analyze sales and weather datasets with aggregations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9 - Data Visualization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Matplotlib, Seaborn, Plotly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Matplotlib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Seaborn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Plotly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Interactive Charts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Dashboards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Matplotlib to work through Matplotlib and Seaborn.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Seaborn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Data Visualization'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comprehensive data visualization dashboard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Data Visualization</w:t>
      </w:r>
    </w:p>
    <w:p>
      <w:r>
        <w:br w:type="page"/>
      </w:r>
    </w:p>
    <w:p>
      <w:pPr>
        <w:pStyle w:val="Heading1"/>
      </w:pPr>
      <w:r>
        <w:t>Day 10 - Web Basics &amp; REST APIs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Flask, Postman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 Methods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JSON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Routes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Request/Response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Status Codes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Flask to work through HTTP Methods and JSON.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Postman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basic HTTP server and REST API endpoints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11 - Flask Framework Fundamentals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Flask, Jinja2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Routes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Templates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Static Files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Request Handling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Error Handling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Flask to work through Routes and Templates.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Jinja2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Flask web app with multiple pages and forms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12 - Flask with Databases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Flask-SQLAlchemy, SQLite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SQLAlchemy ORM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Models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Relationships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Migrations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CRUD Operations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Flask-SQLAlchemy to work through SQLAlchemy ORM and Models.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SQLite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Flask app with database models and relationships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13 - Django Fundamentals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Django, SQLite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MVT Architecture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Models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Views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Templates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Admin Panel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Django to work through MVT Architecture and Models.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SQLite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Django Fundamentals'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Django blog app with authentication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Django Fundamentals</w:t>
      </w:r>
    </w:p>
    <w:p>
      <w:r>
        <w:br w:type="page"/>
      </w:r>
    </w:p>
    <w:p>
      <w:pPr>
        <w:pStyle w:val="Heading1"/>
      </w:pPr>
      <w:r>
        <w:t>Day 14 - Django ORM &amp; Queries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Django, Django ORM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QuerySets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Filtering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Aggregation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Raw SQL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Performance Optimization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Django to work through QuerySets and Filtering.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Django ORM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Write optimized database queries for blog app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15 - Django REST Framework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Django, DRF, Postman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Serializers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ViewSets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Routers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Permissions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Throttling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Django to work through Serializers and ViewSets.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DRF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REST API for blog with authentication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16 - FastAPI Basics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FastAPI, Uvicorn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Path Operations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Request/Response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Type Hints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Validation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Documentation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FastAPI to work through Path Operations and Request/Response.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Uvicorn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FastAPI endpoints with automatic OpenAPI documentation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17 - FastAPI Advanced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FastAPI, Pydantic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Pydantic Models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Dependencies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Security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OAuth2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JWT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FastAPI to work through Pydantic Models and Dependencies.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Pydantic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FastAPI Advanced'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Implement JWT authentication and protected endpoints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FastAPI Advanced</w:t>
      </w:r>
    </w:p>
    <w:p>
      <w:r>
        <w:br w:type="page"/>
      </w:r>
    </w:p>
    <w:p>
      <w:pPr>
        <w:pStyle w:val="Heading1"/>
      </w:pPr>
      <w:r>
        <w:t>Day 18 - Async Python &amp; Concurrency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asyncio, concurrent.futures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async/await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Coroutines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asyncio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Threading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Multiprocessing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asyncio to work through async/await and Coroutines.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concurrent.futures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concurrent web scraper with async requests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19 - Testing &amp; TDD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pytest, unittest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unittest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pytest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Fixtures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Mocking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Coverage Reports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pytest to work through unittest and pytest.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unittest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Write comprehensive test suite for Flask/Django app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20 - Web Scraping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Beautiful Soup, Selenium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BeautifulSoup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Selenium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Requests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 Extraction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Error Handling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Beautiful Soup to work through BeautifulSoup and Selenium.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Selenium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web scraper with automation and data export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21 - Machine Learning Basics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Scikit-learn, Pandas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Scikit-learn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Supervised Learning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Classification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Regression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Model Evaluation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Scikit-learn to work through Scikit-learn and Supervised Learning.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Pandas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Machine Learning Basics'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classification model with cross-validation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Machine Learning Basics</w:t>
      </w:r>
    </w:p>
    <w:p>
      <w:r>
        <w:br w:type="page"/>
      </w:r>
    </w:p>
    <w:p>
      <w:pPr>
        <w:pStyle w:val="Heading1"/>
      </w:pPr>
      <w:r>
        <w:t>Day 22 - Deep Learning Fundamentals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TensorFlow, Keras, Jupyter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TensorFlow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Keras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Neural Networks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CNNs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RNNs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TensorFlow to work through TensorFlow and Keras.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Keras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image classification model with CNN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23 - DevOps &amp; Deployment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Docker, Docker Compose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Docker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Docker Compose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Environment Variables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Configuration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Health Checks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Docker to work through Docker and Docker Compose.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Docker Compose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Containerize Flask/FastAPI app with Docker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24 - CI/CD Pipeline for Python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GitHub Actions, pytest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GitHub Actions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Testing in CI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Automated Deployment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Secrets Management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Monitoring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GitHub Actions to work through GitHub Actions and Testing in CI.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pytest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Set up automated testing and deployment pipeline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25 - Database Design &amp; SQL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PostgreSQL, SQLite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Relational Design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Normalization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Indexes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Transactions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Query Optimization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PostgreSQL to work through Relational Design and Normalization.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SQLite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Database Design &amp; SQL'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Design normalized database schema and write optimized queries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Database Design &amp; SQL</w:t>
      </w:r>
    </w:p>
    <w:p>
      <w:r>
        <w:br w:type="page"/>
      </w:r>
    </w:p>
    <w:p>
      <w:pPr>
        <w:pStyle w:val="Heading1"/>
      </w:pPr>
      <w:r>
        <w:t>Day 26 - API Security &amp; Best Practices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bcrypt, Flask-CORS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Password Hashing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Rate Limiting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Input Validation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Logging &amp; Monitoring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bcrypt to work through Password Hashing and CORS.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Flask-CORS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Implement security controls in REST API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27 - Performance Optimization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Redis, cProfile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Caching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Memoization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Database Optimization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Profiling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Memory Management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Redis to work through Caching and Memoization.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cProfile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Profile and optimize slow API endpoints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28 - Real-Time Features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Socket.IO, Celery, Redis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WebSockets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Socket.IO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Background Jobs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Message Queues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Event Streaming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Socket.IO to work through WebSockets and Socket.IO.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Celery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real-time chat or notification system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29 - Capstone Project - Part 1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Python, FastAPI/Django, PostgreSQL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Requirements Analysis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Architecture Design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Database Modeling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API Planning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Setup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Python to work through Requirements Analysis and Architecture Design.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FastAPI/Django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Capstone Part 1'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Design and prototype full-stack Python application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Capstone Part 1</w:t>
      </w:r>
    </w:p>
    <w:p>
      <w:r>
        <w:br w:type="page"/>
      </w:r>
    </w:p>
    <w:p>
      <w:pPr>
        <w:pStyle w:val="Heading1"/>
      </w:pPr>
      <w:r>
        <w:t>Day 30 - Capstone Project - Part 2 + Certification Roadmap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All Python Tools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Implementation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Testing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Deployment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Documentation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Final Demo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All Python Tools to work through Implementation and Testing.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All Python Tools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'Final sprint review, retrospective, release notes, and stakeholder demo'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Final project implementation, demo, retrospective, and certification roadmap review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Final sprint review, retrospective, release notes, and stakeholder demo</w:t>
      </w:r>
    </w:p>
    <w:p>
      <w:r>
        <w:br w:type="page"/>
      </w:r>
    </w:p>
    <w:p>
      <w:pPr>
        <w:pStyle w:val="Heading1"/>
      </w:pPr>
      <w:r>
        <w:t>Official Learning References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https://www.python.org/doc/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https://docs.python.org/3/tutorial/index.html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Alignment note: </w:t>
      </w:r>
      <w:r>
        <w:rPr>
          <w:rFonts w:ascii="Calibri" w:hAnsi="Calibri"/>
          <w:sz w:val="21"/>
        </w:rPr>
        <w:t>Topics were aligned against official/vendor documentation anchors where available; use these URLs for future syllabus audits.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36E"/>
        <w:sz w:val="17"/>
      </w:rPr>
      <w:t>Trainer reference - structured from the approved DevOps curriculum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636E"/>
        <w:sz w:val="17"/>
      </w:rPr>
      <w:t>Python Mastery | 30-Day Training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Mastery - 30-Day Training Manual</dc:title>
  <dc:subject>Trainer and learner reference</dc:subject>
  <dc:creator>Trainer Service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