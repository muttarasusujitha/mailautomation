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SALESFORCE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Salesforce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Salesforce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Loader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Apex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Visualforce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Salesforce API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Salesforce Certified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Salesforce Certified Administrator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Salesforce Certified Developer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Salesforce Certified Platform App Builder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Salesforce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Platform Overview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Navigation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Platform Overview and Orgs.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Salesforce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Salesforce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Platform Overview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Orgs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Setup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Navigation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Platform Overview and Part 2: Orgs.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Salesforce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Core Objects &amp; Records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Accounts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Opportunities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Accounts and Contacts.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Core objects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Core Objects &amp; Records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Accounts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Contacts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Opportunities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Leads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Accounts and Part 2: Contacts.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Core objects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Customization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Fields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Page Layouts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Custom Fields and Record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Customization Basics'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Basic customization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Customization Basics</w:t>
      </w:r>
    </w:p>
    <w:p>
      <w:r>
        <w:br w:type="page"/>
      </w:r>
    </w:p>
    <w:p>
      <w:pPr>
        <w:pStyle w:val="Heading1"/>
      </w:pPr>
      <w:r>
        <w:t>Day 6 - Customization Basics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Custom Fields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Record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Page Layouts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Custom Fields and Part 2: Record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Basic customization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Automation -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Workflow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Time-Dependent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Workflow Rules and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Workflow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Automation - Workflow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Workflow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Time-Dependent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Workflow Rules and Part 2: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Workflow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Automation - Process Builder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Process Builder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Logic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Process Builder and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Process builder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Automation - Process Builder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Process Builder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Logic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Process Builder and Part 2: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Automation - Process Builder'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Process builder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Automation - Process Builder</w:t>
      </w:r>
    </w:p>
    <w:p>
      <w:r>
        <w:br w:type="page"/>
      </w:r>
    </w:p>
    <w:p>
      <w:pPr>
        <w:pStyle w:val="Heading1"/>
      </w:pPr>
      <w:r>
        <w:t>Day 11 - Automation - Flow Builder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Screens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Complex Logic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Flows and Screens.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Flow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Automation - Flow Builder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Screens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Complex Logic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Flows and Part 2: Screens.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Flow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Data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 Loader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Import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Duplicate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 Loader to work through Data Import and Export.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 Loader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Data Management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 Loader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Import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Duplicate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 Loader to work through Part 2: Data Import and Part 2: Export.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 Loader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Reports &amp; Dashboards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Formulas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Report Types and Formulas.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Reports &amp; Dashboards'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Reports and dashboards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Reports &amp; Dashboards</w:t>
      </w:r>
    </w:p>
    <w:p>
      <w:r>
        <w:br w:type="page"/>
      </w:r>
    </w:p>
    <w:p>
      <w:pPr>
        <w:pStyle w:val="Heading1"/>
      </w:pPr>
      <w:r>
        <w:t>Day 16 - Reports &amp; Dashboards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Report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Formulas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Dashboards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Report Types and Part 2: Formulas.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Reports and dashboards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Apex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Apex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Apex to work through Classes and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Apex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Apex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Apex Basics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Apex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Syntax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Apex to work through Part 2: Classes and Part 2: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Apex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Apex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Apex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Apex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Apex to work through Triggers and Collections.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Apex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Apex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Apex Advanced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Apex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Collections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Exception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Apex to work through Part 2: Triggers and Part 2: Collections.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Apex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Apex Advanced'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Advanced Apex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Apex Advanced</w:t>
      </w:r>
    </w:p>
    <w:p>
      <w:r>
        <w:br w:type="page"/>
      </w:r>
    </w:p>
    <w:p>
      <w:pPr>
        <w:pStyle w:val="Heading1"/>
      </w:pPr>
      <w:r>
        <w:t>Day 21 - Visualforce Pages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Visualforce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VF 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Controller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Visualforce to work through VF Syntax and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Visualforce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Visualforce Pages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Visualforce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VF 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Controller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Visualforce to work through Part 2: VF Syntax and Part 2: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Visualforce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Lightning Components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Lightning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LWC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Binding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Lightning to work through LWC and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Lightning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Lightning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Lightning Components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Lightning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LWC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Binding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Lightning to work through Part 2: LWC and Part 2: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Lightning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Lightning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 API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Webhooks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API to work through REST API and SOAP.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Integration'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Integration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Integration</w:t>
      </w:r>
    </w:p>
    <w:p>
      <w:r>
        <w:br w:type="page"/>
      </w:r>
    </w:p>
    <w:p>
      <w:pPr>
        <w:pStyle w:val="Heading1"/>
      </w:pPr>
      <w:r>
        <w:t>Day 26 - Integration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 API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REST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SOAP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Webhooks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API to work through Part 2: REST API and Part 2: SOAP.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Integration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Data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Permission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Sharing Rules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Profiles and Permission Sets.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Security and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Data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Permission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Sharing Rules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Part 2: Profiles and Part 2: Permission Sets.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Security and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Deployment &amp;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Sandboxes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Metadata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Change Sets and Sandboxes.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Deployment &amp;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Salesforce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Sandboxes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Metadata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Salesforce to work through Change Sets and Sandboxes.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Salesforce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Deployment &amp; Testing'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Deployment &amp; Testing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https://trailhead.salesforce.com/content/learn/modules/lightning-web-components-and-salesforce-data/use-apex-to-work-with-data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https://developer.salesforce.com/docs/platform/lwc/guide/apex-security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https://developer.salesforce.com/docs/platform/lightning-components-security/guide/lws-enable.html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Salesforce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