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KOTLIN PROGRAMMING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Kotlin Programming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IntelliJ IDEA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Android Studio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Kotlin Compiler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Gradle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JetBrains Kotlin Training and Learning Resources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Android Developer Certification Training Paths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Kotlin Introduction and Environment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IDEA, Kotlin Compiler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Kotlin features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Kotlin versus Java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JVM and Kotlin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JDK and IntelliJ installation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main function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compiling and running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Kotlin features and Kotlin versus Java.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Kotlin Compiler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Kotlin and create basic Kotlin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Variables, Data Types and Operators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 and val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inference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Boolean, Char and String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nullable types introduction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conversion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arithmetic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assignment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comparison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logical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ranges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var and val and type inference.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programs using variables, data types, conversions, ranges, and operators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Control Flow and Loops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 expression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conditions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when expression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ranges and progressions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do-while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labels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loops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if expression and nested conditions.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number-checking, grading, menu-driven, and pattern-generation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Functions and Functional Programming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declarations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parameters and return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single-expression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default and named arguments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varargs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local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extension and infix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higher-order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closures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function declarations and parameters and return values.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functions and higher-order utilities using lambdas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Strings, Arrays and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 templates and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StringBuilder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 and primitive 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 and MutableList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 and MutableSet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 and MutableMap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 iteration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group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fold and reduce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string templates and methods and StringBuilder.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student-data processor using lists, sets, maps, and collection operations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Object-Oriented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 and 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properties and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primary and secondary constructors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initializer blocks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visibility modifiers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encapsulation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overriding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polymorphism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abstract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interfaces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classes and objects and properties and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an employee model using classes, inheritance, interfaces, and polymorphism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Advanced Kotlin Classes and Generics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enum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sealed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and inner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 declarations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companion 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aliases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delegated properties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 delegation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 and out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data classes and enum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 payment model using sealed classes, generics, delegation, and data classes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Null Safety and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nullable/non-null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safe call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Elvis operator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not-null assertion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safe casts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with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also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try-catch-finally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exceptions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nullable/non-null types and safe call.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a null-safe application with validation and custom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File Handling, Serialization and 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IDEA, Gradle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and Path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read/write/append 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buffered reading/writing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fundamentals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deserialization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Kotlin serialization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File and Path and read/write/append files.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Gradle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file-based application that stores and retrieves structured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Coroutines and Asynchronous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IDEA, Kotlin Coroutines, Gradle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synchronous/asynchronous programming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coroutines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suspend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scopes and contexts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dispatchers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launch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and await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cancellation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timeouts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concurrency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synchronous/asynchronous programming and coroutines.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Kotlin Coroutines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asynchronous application using multiple Kotlin coroutines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Flow and Reactive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Kotlin Coroutines, 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Flow builders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cold 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collecting 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combining 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SharedFlow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cancellation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Kotlin Coroutines to work through Flow and Flow builders.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reactive data-processing pipeline with Kotlin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REST API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Ktor Client, Postman, 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 fundamentals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GET, POST, PUT, PATCH and DELETE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 codes and headers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requests/responses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Ktor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asynchronous calls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Ktor Client to work through HTTP fundamentals and REST architecture.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Consume a REST API from Kotlin and process JSON responses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Database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IntelliJ IDEA, MySQL, Exposed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relational databases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connections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CRUD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prepared statements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ORM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Exposed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connection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IntelliJ IDEA to work through relational databases and SQL basics.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MySQL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Kotlin CRUD application connected to MySQL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Testing and Debugging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JUnit, MockK, 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fundamentals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cases and 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JUnit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Kotlin 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coroutines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JUnit to work through testing fundamentals and unit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MockK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unit tests for a Kotlin application and debug identified defects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Gradle, Git and Kotlin Project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Gradle, Git, GitHub, 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Gradle project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dependencies and plugins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 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 repositories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commits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branches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coding standards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project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Gradle to work through Gradle project structure and dependencies and plugins.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Build, test, version-control, package, and present a complete Kotlin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Kotlin Programming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Kotlin Programming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