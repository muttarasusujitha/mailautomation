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00"/>
      </w:pPr>
    </w:p>
    <w:p>
      <w:pPr>
        <w:jc w:val="center"/>
      </w:pPr>
      <w:r>
        <w:rPr>
          <w:rFonts w:ascii="Calibri" w:hAnsi="Calibri"/>
          <w:b/>
          <w:color w:val="0B2545"/>
          <w:sz w:val="56"/>
        </w:rPr>
        <w:t>REACT.JS MASTERY</w:t>
      </w:r>
    </w:p>
    <w:p>
      <w:pPr>
        <w:jc w:val="center"/>
      </w:pPr>
      <w:r>
        <w:rPr>
          <w:rFonts w:ascii="Calibri" w:hAnsi="Calibri"/>
          <w:color w:val="2E74B5"/>
          <w:sz w:val="32"/>
        </w:rPr>
        <w:t>30-Day Training Manual</w:t>
      </w:r>
    </w:p>
    <w:p>
      <w:pPr>
        <w:spacing w:after="1400"/>
      </w:pPr>
    </w:p>
    <w:p>
      <w:pPr>
        <w:jc w:val="center"/>
      </w:pPr>
      <w:r>
        <w:rPr>
          <w:rFonts w:ascii="Calibri" w:hAnsi="Calibri"/>
          <w:color w:val="59636E"/>
          <w:sz w:val="22"/>
        </w:rPr>
        <w:t>Intermediate | Online | Trainer and learner reference</w:t>
      </w:r>
    </w:p>
    <w:p>
      <w:r>
        <w:br w:type="page"/>
      </w:r>
    </w:p>
    <w:p>
      <w:pPr>
        <w:pStyle w:val="Heading1"/>
      </w:pPr>
      <w:r>
        <w:t>Programme Guide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Purpose: </w:t>
      </w:r>
      <w:r>
        <w:rPr>
          <w:rFonts w:ascii="Calibri" w:hAnsi="Calibri"/>
          <w:sz w:val="21"/>
        </w:rPr>
        <w:t>A practical 30-day React.js programme structured around the approved daily curriculum, guided tools practice, Jira evidence, and a final project or review.</w:t>
      </w:r>
    </w:p>
    <w:p>
      <w:pPr>
        <w:pStyle w:val="Heading2"/>
      </w:pPr>
      <w:r>
        <w:t>Core Tooling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VS Code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Chrome DevTools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CSS3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JavaScript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Node.js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TypeScript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React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Vite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React DevTools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React Router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React Hook Form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Yup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Redux Toolkit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Axios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Postman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React Query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Tailwind CSS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shadcn/ui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Radix UI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Framer Motion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Lighthouse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Jest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React Testing Library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Cypress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Apollo Client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GraphQL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Next.js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NextAuth.js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Auth0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Vercel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GitHub Actions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Webpack Module Federation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Tailwind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All React Tools</w:t>
      </w:r>
    </w:p>
    <w:p>
      <w:pPr>
        <w:pStyle w:val="Heading2"/>
      </w:pPr>
      <w:r>
        <w:t>Certification Roadmap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Meta Front-End Developer Certificate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Google UX Design Certificate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AWS Certified Cloud Practitioner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AWS Certified Solutions Architect - Associate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MongoDB Associate Developer</w:t>
      </w:r>
    </w:p>
    <w:p>
      <w:pPr>
        <w:pStyle w:val="Heading2"/>
      </w:pPr>
      <w:r>
        <w:t>Daily Delivery Pattern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Review the daily topic and subtopics.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Demonstrate the named tools in a guided environment.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Complete the day-specific lab and retain evidence.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Update the Jira item, status, or release evidence described for the day.</w:t>
      </w:r>
    </w:p>
    <w:p>
      <w:r>
        <w:br w:type="page"/>
      </w:r>
    </w:p>
    <w:p>
      <w:pPr>
        <w:pStyle w:val="Heading1"/>
      </w:pPr>
      <w:r>
        <w:t>Day 1 - HTML5 Fundamentals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VS Code, Chrome DevTools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Semantic HTML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Forms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Accessibility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Media Elements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Microdata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VS Code to work through Semantic HTML and Forms.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Chrome DevTools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semantic HTML pages with accessible forms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2 - CSS3 &amp; Responsive Design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CSS3, Chrome DevTools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Selectors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Box Model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Flexbox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Grid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Media Queries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CSS3 to work through Selectors and Box Model.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Chrome DevTools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responsive landing page with Flexbox/Grid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3 - JavaScript ES6+ Fundamentals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JavaScript, Node.js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Syntax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 Types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Functions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Arrow Functions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Template Literals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JavaScript to work through Syntax and Data Types.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Node.js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calculator and interactive DOM manipulation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4 - JavaScript Advanced Concepts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JavaScript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Closures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Promises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async/await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Destructuring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Spread Operator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JavaScript to work through Closures and Promises.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JavaScript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Fetch and process API data asynchronously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5 - TypeScript Basics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TypeScript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Types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Interfaces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Classes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Generics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Enums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TypeScript to work through Types and Interfaces.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TypeScript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TypeScript Basics'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Convert JavaScript app to TypeScript with types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TypeScript Basics</w:t>
      </w:r>
    </w:p>
    <w:p>
      <w:r>
        <w:br w:type="page"/>
      </w:r>
    </w:p>
    <w:p>
      <w:pPr>
        <w:pStyle w:val="Heading1"/>
      </w:pPr>
      <w:r>
        <w:t>Day 6 - React Setup &amp; Fundamentals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React, Vite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JSX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Components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State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Events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React to work through JSX and Components.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Vite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reusable component library with props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7 - React Hooks - useState &amp; useEffect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React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useState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useEffect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Dependencies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Cleanup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Custom Hooks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React to work through useState and useEffect.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React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counter and data fetching components with hooks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8 - Advanced React Hooks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React, React DevTools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useRef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useMemo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useCallback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useContext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useReducer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React to work through useRef and useMemo.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React DevTools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Optimize performance with memoization and callbacks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9 - React Router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React Router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Routes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Links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Params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Nested Routes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Layouts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React Router to work through Routes and Links.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React Router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React Router'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multi-page application with routing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React Router</w:t>
      </w:r>
    </w:p>
    <w:p>
      <w:r>
        <w:br w:type="page"/>
      </w:r>
    </w:p>
    <w:p>
      <w:pPr>
        <w:pStyle w:val="Heading1"/>
      </w:pPr>
      <w:r>
        <w:t>Day 10 - Forms &amp; Validation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React Hook Form, Yup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Controlled Forms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React Hook Form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Validation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Error Handling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Submission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React Hook Form to work through Controlled Forms and React Hook Form.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Yup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form with validation and error states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11 - Context API &amp; State Management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React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createContext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useContext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Provider Pattern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State Patterns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Performance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React to work through createContext and useContext.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React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Implement theme switcher with Context API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12 - Redux Fundamentals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Redux Toolkit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Store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Reducers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Dispatch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Selectors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Redux Toolkit to work through Store and Actions.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Redux Toolkit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Redux store for counter and todo app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13 - Redux Advanced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Redux Toolkit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Async Thunks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RTK Query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Middleware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DevTools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Performance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Redux Toolkit to work through Async Thunks and RTK Query.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Redux Toolkit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Redux Advanced'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Implement async API calls with Redux Thunks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Redux Advanced</w:t>
      </w:r>
    </w:p>
    <w:p>
      <w:r>
        <w:br w:type="page"/>
      </w:r>
    </w:p>
    <w:p>
      <w:pPr>
        <w:pStyle w:val="Heading1"/>
      </w:pPr>
      <w:r>
        <w:t>Day 14 - API Integration &amp; Data Fetching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Axios, Postman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Axios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Fetch API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Error Handling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Loading States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Pagination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Axios to work through Axios and Fetch API.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Postman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dashboard fetching data from REST API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15 - React Query (TanStack Query)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React Query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Queries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Mutations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Caching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Invalidation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Optimistic Updates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React Query to work through Queries and Mutations.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React Query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data-intensive app with automatic caching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16 - Tailwind CSS Styling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Tailwind CSS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Utility Classes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Responsive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Dark Mode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Custom Config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Component Library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Tailwind CSS to work through Utility Classes and Responsive.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Tailwind CSS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UI components with Tailwind styling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17 - shadcn/ui &amp; Component Libraries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shadcn/ui, Radix UI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Component Installation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Customization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Theming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Animation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Accessibility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shadcn/ui to work through Component Installation and Customization.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Radix UI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shadcn/ui &amp; Component Libraries'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dashboard with shadcn/ui components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shadcn/ui &amp; Component Libraries</w:t>
      </w:r>
    </w:p>
    <w:p>
      <w:r>
        <w:br w:type="page"/>
      </w:r>
    </w:p>
    <w:p>
      <w:pPr>
        <w:pStyle w:val="Heading1"/>
      </w:pPr>
      <w:r>
        <w:t>Day 18 - Animation &amp; Motion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Framer Motion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CSS Transitions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Framer Motion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Spring Physics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Gesture Animations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Page Transitions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Framer Motion to work through CSS Transitions and Framer Motion.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Framer Motion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animated UI with Framer Motion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19 - Accessibility (a11y) &amp; Performance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React, Lighthouse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ARIA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Keyboard Navigation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Screen Readers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Web Vitals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Lighthouse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React to work through ARIA and Keyboard Navigation.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Lighthouse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Audit and improve accessibility score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20 - Testing with Jest &amp; RTL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Jest, React Testing Library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Unit Tests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Component Tests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Mocking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Assertions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Coverage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Jest to work through Unit Tests and Component Tests.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React Testing Library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Write comprehensive test suite for components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21 - E2E Testing with Cypress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Cypress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Selectors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Commands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Assertions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Wait Strategies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CI Integration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Cypress to work through Selectors and Commands.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Cypress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E2E Testing with Cypress'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Write end-to-end tests for user workflows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E2E Testing with Cypress</w:t>
      </w:r>
    </w:p>
    <w:p>
      <w:r>
        <w:br w:type="page"/>
      </w:r>
    </w:p>
    <w:p>
      <w:pPr>
        <w:pStyle w:val="Heading1"/>
      </w:pPr>
      <w:r>
        <w:t>Day 22 - Build Tools &amp; Bundling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Vite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Vite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Module Federation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Code Splitting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Tree Shaking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Optimization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Vite to work through Vite and Module Federation.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Vite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Configure Vite build with optimization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23 - GraphQL Fundamentals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Apollo Client, GraphQL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Query Language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Apollo Client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Queries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Mutations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Caching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Apollo Client to work through Query Language and Apollo Client.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GraphQL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app consuming GraphQL API with Apollo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24 - Next.js &amp; Server Components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Next.js, React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 Router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Layouts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Server Components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API Routes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 Fetching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Next.js to work through App Router and Layouts.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React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full-stack app with Next.js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25 - Authentication &amp; Authorization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NextAuth.js, Auth0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JWT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OAuth2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Session Management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Protected Routes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Refresh Tokens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NextAuth.js to work through JWT and OAuth2.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Auth0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Authentication &amp; Authorization'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Implement JWT authentication in React app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Authentication &amp; Authorization</w:t>
      </w:r>
    </w:p>
    <w:p>
      <w:r>
        <w:br w:type="page"/>
      </w:r>
    </w:p>
    <w:p>
      <w:pPr>
        <w:pStyle w:val="Heading1"/>
      </w:pPr>
      <w:r>
        <w:t>Day 26 - Deployment Strategies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Vercel, GitHub Actions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Vercel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Netlify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GitHub Pages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CI/CD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Environment Config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Vercel to work through Vercel and Netlify.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GitHub Actions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Deploy React app to Vercel with CI/CD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27 - Microservices &amp; Module Federation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Webpack Module Federation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Module Federation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Remote Containers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Shared Dependencies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Independent Deployment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Webpack Module Federation to work through Module Federation and Remote Containers.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Webpack Module Federation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monorepo with federated modules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28 - Advanced Patterns &amp; Performance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React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Compound Components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Render Props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Higher-Order Components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Code Splitting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Suspense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React to work through Compound Components and Render Props.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React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Implement advanced React patterns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29 - Capstone Project - Part 1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React, Tailwind, TypeScript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Requirements Analysis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Architecture Design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UI Mockups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API Planning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Setup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React to work through Requirements Analysis and Architecture Design.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Tailwind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Capstone Part 1'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Design and prototype full-stack React application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Capstone Part 1</w:t>
      </w:r>
    </w:p>
    <w:p>
      <w:r>
        <w:br w:type="page"/>
      </w:r>
    </w:p>
    <w:p>
      <w:pPr>
        <w:pStyle w:val="Heading1"/>
      </w:pPr>
      <w:r>
        <w:t>Day 30 - Capstone Project - Part 2 + Certification Roadmap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All React Tools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Implementation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Testing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Deployment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Documentation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Final Demo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All React Tools to work through Implementation and Testing.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All React Tools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'Final sprint review, retrospective, release notes, and stakeholder demo'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Final project implementation, demo, retrospective, and certification roadmap review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Final sprint review, retrospective, release notes, and stakeholder demo</w:t>
      </w:r>
    </w:p>
    <w:p>
      <w:r>
        <w:br w:type="page"/>
      </w:r>
    </w:p>
    <w:p>
      <w:pPr>
        <w:pStyle w:val="Heading1"/>
      </w:pPr>
      <w:r>
        <w:t>Official Learning References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https://react.dev/learn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https://react.dev/reference/react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https://react.dev/reference/react/hooks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Alignment note: </w:t>
      </w:r>
      <w:r>
        <w:rPr>
          <w:rFonts w:ascii="Calibri" w:hAnsi="Calibri"/>
          <w:sz w:val="21"/>
        </w:rPr>
        <w:t>Topics were aligned against official/vendor documentation anchors where available; use these URLs for future syllabus audits.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636E"/>
        <w:sz w:val="17"/>
      </w:rPr>
      <w:t>Trainer reference - structured from the approved DevOps curriculum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636E"/>
        <w:sz w:val="17"/>
      </w:rPr>
      <w:t>React.js Mastery | 30-Day Training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React.js Mastery - 30-Day Training Manual</dc:title>
  <dc:subject>Trainer and learner reference</dc:subject>
  <dc:creator>Trainer Service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