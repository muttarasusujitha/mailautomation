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AWS AI DATASETS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AWS AI Datasets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SageMaker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Rekognition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Textract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Comprehend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Forecast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Lookout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Wrangler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MLOps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Machine Learning - Specialty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AI Practitioner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Solutions Architect - Professional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Data Analytics - Specialty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AWS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Console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Services and Regions.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AWS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AWS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Regions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IAM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Console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Part 2: Services and Part 2: Regions.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AWS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AWS AI Services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SageMaker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Rekognition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SageMaker and Lex.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AWS AI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AWS AI Services Overview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SageMaker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Lex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Polly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Rekognition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Part 2: SageMaker and Part 2: Lex.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AWS AI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Amazon SageMaker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SageMaker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Notebooks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Instances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SageMaker to work through Notebooks and Datasets.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SageMaker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Amazon SageMaker Basics'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SageMaker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Amazon SageMaker Basics</w:t>
      </w:r>
    </w:p>
    <w:p>
      <w:r>
        <w:br w:type="page"/>
      </w:r>
    </w:p>
    <w:p>
      <w:pPr>
        <w:pStyle w:val="Heading1"/>
      </w:pPr>
      <w:r>
        <w:t>Day 6 - Amazon SageMaker Basics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SageMaker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Notebooks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Instances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SageMaker to work through Part 2: Notebooks and Part 2: Datasets.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SageMaker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SageMaker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SageMaker Model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SageMaker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Training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Hyperparameter Tuning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SageMaker to work through Training and Hyperparameter Tuning.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SageMaker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SageMaker Model Development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SageMaker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Training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Hyperparameter Tuning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SageMaker to work through Part 2: Training and Part 2: Hyperparameter Tuning.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SageMaker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Model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SageMaker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SageMaker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Endpoints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Batch Transform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 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SageMaker to work through Endpoints and Batch Transform.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SageMaker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SageMaker Deployment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SageMaker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Endpoints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Batch Transform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Auto 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SageMaker to work through Part 2: Endpoints and Part 2: Batch Transform.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SageMaker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SageMaker Deployment'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Model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SageMaker Deployment</w:t>
      </w:r>
    </w:p>
    <w:p>
      <w:r>
        <w:br w:type="page"/>
      </w:r>
    </w:p>
    <w:p>
      <w:pPr>
        <w:pStyle w:val="Heading1"/>
      </w:pPr>
      <w:r>
        <w:t>Day 11 - Amazon Rekognition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Rekognition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Video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Face Detection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Rekognition to work through Image Analysis and Video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Rekognition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Computer vision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Amazon Rekognition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Rekognition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Image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Video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Face Detection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Rekognition to work through Part 2: Image Analysis and Part 2: Video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Rekognition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Computer vision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Amazon Textract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Textract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 Recognition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Textract to work through Document Analysis and OCR.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Textract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Document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Amazon Textract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Textract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Document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Form Recognition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Textract to work through Part 2: Document Analysis and Part 2: OCR.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Textract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Document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Amazon Lex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Lex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Chatbots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Lex to work through Chatbots and Intents.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Lex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Amazon Lex'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Chatbot building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Amazon Lex</w:t>
      </w:r>
    </w:p>
    <w:p>
      <w:r>
        <w:br w:type="page"/>
      </w:r>
    </w:p>
    <w:p>
      <w:pPr>
        <w:pStyle w:val="Heading1"/>
      </w:pPr>
      <w:r>
        <w:t>Day 16 - Amazon Lex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Lex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Chatbots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Intents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Slots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Lex to work through Part 2: Chatbots and Part 2: Intents.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Lex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Chatbot building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Amazon Polly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Polly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Text-to-Speech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Neural Voices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SSML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Polly to work through Text-to-Speech and Neural Voices.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Polly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Text-to-speech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Amazon Polly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Polly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Text-to-Speech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Neural Voices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SSML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Polly to work through Part 2: Text-to-Speech and Part 2: Neural Voices.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Polly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Text-to-speech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Amazon Comprehend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Comprehend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NLP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Sentiment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Entities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Key Phrases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Comprehend to work through NLP and Sentiment.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Comprehend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NLP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Amazon Comprehend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Comprehend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NLP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Sentiment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Entities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Key Phrases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Comprehend to work through Part 2: NLP and Part 2: Sentiment.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Comprehend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Amazon Comprehend'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NLP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Amazon Comprehend</w:t>
      </w:r>
    </w:p>
    <w:p>
      <w:r>
        <w:br w:type="page"/>
      </w:r>
    </w:p>
    <w:p>
      <w:pPr>
        <w:pStyle w:val="Heading1"/>
      </w:pPr>
      <w:r>
        <w:t>Day 21 - Amazon Forecast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Forecast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 Series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Predictions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Accuracy Metrics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Forecast to work through Time Series and Predictions.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Forecast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Forecasting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Amazon Forecast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Forecast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Time Series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Predictions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Accuracy Metrics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Forecast to work through Part 2: Time Series and Part 2: Predictions.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Forecast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Forecasting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Amazon Lookout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Lookout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Anomaly 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Equipment 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Lookout to work through Anomaly Detection and Equipment Monitoring.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Lookout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Anomaly detection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Amazon Lookout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Lookout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Anomaly 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Equipment 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Lookout to work through Part 2: Anomaly Detection and Part 2: Equipment Monitoring.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Lookout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Anomaly detection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Data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 Wrangler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ETL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Engineering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 Wrangler to work through Data Pipeline and ETL.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 Wrangler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Data Preparation'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Data Preparation</w:t>
      </w:r>
    </w:p>
    <w:p>
      <w:r>
        <w:br w:type="page"/>
      </w:r>
    </w:p>
    <w:p>
      <w:pPr>
        <w:pStyle w:val="Heading1"/>
      </w:pPr>
      <w:r>
        <w:t>Day 26 - Data Preparation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 Wrangler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ETL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Feature Engineering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 Wrangler to work through Part 2: Data Pipeline and Part 2: ETL.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 Wrangler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MLOps on AWS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 MLOps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MLOps to work through CI/CD and Monitoring.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MLOps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MLOps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MLOps on AWS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 MLOps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Automation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MLOps to work through Part 2: CI/CD and Part 2: Monitoring.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MLOps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MLOps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Production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Scalability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Scalability and Cost Optimization.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Production workflows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Scalability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Scalability and Cost Optimization.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Production Deployment'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Production Deployment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https://docs.aws.amazon.com/aws-certification/latest/solutions-architect-associate-03/solutions-architect-associate-03.html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AWS AI Datasets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AI Datasets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