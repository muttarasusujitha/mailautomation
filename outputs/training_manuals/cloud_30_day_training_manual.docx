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CLOUD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Cloud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Cloud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GCP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Cloud Storage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Cloud Databases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K8s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Serverless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IaC Tools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Cloud 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Cost Management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Solutions Architect -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Google Cloud Associate Cloud Engineer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Fundamentals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Cloud Security Knowledge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Cloud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Cloud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IaaS/PaaS/SaaS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 Models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Benefits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Risks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Cloud to work through IaaS/PaaS/SaaS and Deployment Models.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Cloud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Cloud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Cloud Fundamentals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Cloud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IaaS/PaaS/SaaS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Deployment Models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Benefits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Risks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Cloud to work through Part 2: IaaS/PaaS/SaaS and Part 2: Deployment Models.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Cloud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Cloud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AWS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EC2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S3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VPC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to work through Services and EC2.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AWS core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AWS Fundamentals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EC2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S3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VPC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to work through Part 2: Services and Part 2: EC2.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AWS core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5 - AWS Advanced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Auto Scaling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Load Balancers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Lambda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to work through Auto Scaling and Load Balancers.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AWS Advanced'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AWS advanced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AWS Advanced</w:t>
      </w:r>
    </w:p>
    <w:p>
      <w:r>
        <w:br w:type="page"/>
      </w:r>
    </w:p>
    <w:p>
      <w:pPr>
        <w:pStyle w:val="Heading1"/>
      </w:pPr>
      <w:r>
        <w:t>Day 6 - AWS Advanced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Auto Scaling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Load Balancers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Lambda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to work through Part 2: Auto Scaling and Part 2: Load Balancers.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AWS advanced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Google Cloud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GCP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Compute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Storage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Networking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GCP to work through Compute and Storage.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GCP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GCP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Google Cloud Fundamentals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GCP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Compute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Storage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Networking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GCP to work through Part 2: Compute and Part 2: Storage.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GCP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GCP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9 - Google Cloud Advanced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GCP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BigQuery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Cloud Run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GCP to work through BigQuery and Dataflow.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GCP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GCP advanced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10 - Google Cloud Advanced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GCP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BigQuery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Cloud Run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GCP to work through Part 2: BigQuery and Part 2: Dataflow.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GCP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Google Cloud Advanced'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GCP advanced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Google Cloud Advanced</w:t>
      </w:r>
    </w:p>
    <w:p>
      <w:r>
        <w:br w:type="page"/>
      </w:r>
    </w:p>
    <w:p>
      <w:pPr>
        <w:pStyle w:val="Heading1"/>
      </w:pPr>
      <w:r>
        <w:t>Day 11 - Azure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Virtual Machines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Storage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Networking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to work through Virtual Machines and Storage.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Azure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Azure Fundamentals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Virtual Machines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Storage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Networking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to work through Part 2: Virtual Machines and Part 2: Storage.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Azure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13 - Azure Advanced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 Service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to work through App Service and Functions.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Azure advanced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14 - Azure Advanced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App Service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Containers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to work through Part 2: App Service and Part 2: Functions.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Azure advanced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Networking in Cloud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Cloud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VPC/Virtual Networks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Subnets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Routing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 Groups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Cloud to work through VPC/Virtual Networks and Subnets.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Cloud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Networking in Cloud'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Cloud networking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Networking in Cloud</w:t>
      </w:r>
    </w:p>
    <w:p>
      <w:r>
        <w:br w:type="page"/>
      </w:r>
    </w:p>
    <w:p>
      <w:pPr>
        <w:pStyle w:val="Heading1"/>
      </w:pPr>
      <w:r>
        <w:t>Day 16 - Networking in Cloud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Cloud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VPC/Virtual Networks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Subnets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Routing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Security Groups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Cloud to work through Part 2: VPC/Virtual Networks and Part 2: Subnets.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Cloud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Cloud networking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17 - Storage Solutions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Cloud Storage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Object Storage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Block Storage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File Storage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Cloud Storage to work through Object Storage and Block Storage.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Cloud Storage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Storage options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18 - Storage Solutions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Cloud Storage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Object Storage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Block Storage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File Storage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Cloud Storage to work through Part 2: Object Storage and Part 2: Block Storage.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Cloud Storage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Storage options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Databases in Cloud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Cloud Databases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SQL/NoSQL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Managed 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Replication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Cloud Databases to work through SQL/NoSQL and Managed Services.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Cloud Databases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Database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Databases in Cloud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Cloud Databases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SQL/NoSQL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Managed 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Replication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Cloud Databases to work through Part 2: SQL/NoSQL and Part 2: Managed Services.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Cloud Databases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Databases in Cloud'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Database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Databases in Cloud</w:t>
      </w:r>
    </w:p>
    <w:p>
      <w:r>
        <w:br w:type="page"/>
      </w:r>
    </w:p>
    <w:p>
      <w:pPr>
        <w:pStyle w:val="Heading1"/>
      </w:pPr>
      <w:r>
        <w:t>Day 21 - Container Orchestration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K8s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Kubernetes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 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Cluster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K8s to work through Kubernetes and Container Services.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K8s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Container orchestration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22 - Container Orchestration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K8s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Kubernetes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Container 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Cluster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K8s to work through Part 2: Kubernetes and Part 2: Container Services.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K8s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Container orchestration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Serverless Computing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Serverless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Event-driven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Scaling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Serverless to work through Functions and Event-driven.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Serverless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Serverless platforms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Serverless Computing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Serverless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Event-driven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Scaling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Serverless to work through Part 2: Functions and Part 2: Event-driven.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Serverless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Serverless platforms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25 - Infrastructure as Code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IaC 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Terraform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CloudFormation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Ansible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IaC Tools to work through Terraform and CloudFormation.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IaC Tools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Infrastructure as Code'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Infrastructure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Infrastructure as Code</w:t>
      </w:r>
    </w:p>
    <w:p>
      <w:r>
        <w:br w:type="page"/>
      </w:r>
    </w:p>
    <w:p>
      <w:pPr>
        <w:pStyle w:val="Heading1"/>
      </w:pPr>
      <w:r>
        <w:t>Day 26 - Infrastructure as Code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IaC 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Terraform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CloudFormation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Ansible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IaC Tools to work through Part 2: Terraform and Part 2: CloudFormation.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IaC Tools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Infrastructure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Cloud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Cloud Security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IAM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Encryption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Compliance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Best Practices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Cloud Security to work through IAM and Encryption.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Cloud Security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Cloud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Cloud Security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Cloud Security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IAM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Encryption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Compliance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Best Practices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Cloud Security to work through Part 2: IAM and Part 2: Encryption.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Cloud Security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Cloud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29 - Cost Optimization &amp; Governance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Cost Management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Cost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Resource 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Governance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Cost Management to work through Cost Analysis and Resource Optimization.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Cost Management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Cost and governance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30 - Capstone Project - Part 2 +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Cost Management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Cost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Resource 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Governance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Cost Management to work through Cost Analysis and Resource Optimization.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Cost Management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Cost Optimization &amp; Governance'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Final project implementation, demo, retrospective, and certification roadmap review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Cost Optimization &amp; Governance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https://docs.aws.amazon.com/aws-certification/latest/solutions-architect-associate-03/solutions-architect-associate-03.html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https://learn.microsoft.com/en-us/credentials/certifications/azure-administrator/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https://developer.hashicorp.com/terraform/language/block/provider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Cloud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