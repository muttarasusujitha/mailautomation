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00"/>
      </w:pPr>
    </w:p>
    <w:p>
      <w:pPr>
        <w:jc w:val="center"/>
      </w:pPr>
      <w:r>
        <w:rPr>
          <w:rFonts w:ascii="Calibri" w:hAnsi="Calibri"/>
          <w:b/>
          <w:color w:val="0B2545"/>
          <w:sz w:val="56"/>
        </w:rPr>
        <w:t>JAVA MASTERY</w:t>
      </w:r>
    </w:p>
    <w:p>
      <w:pPr>
        <w:jc w:val="center"/>
      </w:pPr>
      <w:r>
        <w:rPr>
          <w:rFonts w:ascii="Calibri" w:hAnsi="Calibri"/>
          <w:color w:val="2E74B5"/>
          <w:sz w:val="32"/>
        </w:rPr>
        <w:t>30-Day Training Manual</w:t>
      </w:r>
    </w:p>
    <w:p>
      <w:pPr>
        <w:spacing w:after="1400"/>
      </w:pPr>
    </w:p>
    <w:p>
      <w:pPr>
        <w:jc w:val="center"/>
      </w:pPr>
      <w:r>
        <w:rPr>
          <w:rFonts w:ascii="Calibri" w:hAnsi="Calibri"/>
          <w:color w:val="59636E"/>
          <w:sz w:val="22"/>
        </w:rPr>
        <w:t>Intermediate | Online | Trainer and learner reference</w:t>
      </w:r>
    </w:p>
    <w:p>
      <w:r>
        <w:br w:type="page"/>
      </w:r>
    </w:p>
    <w:p>
      <w:pPr>
        <w:pStyle w:val="Heading1"/>
      </w:pPr>
      <w:r>
        <w:t>Programme Guide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Purpose: </w:t>
      </w:r>
      <w:r>
        <w:rPr>
          <w:rFonts w:ascii="Calibri" w:hAnsi="Calibri"/>
          <w:sz w:val="21"/>
        </w:rPr>
        <w:t>A practical 30-day Java programme structured around the approved daily curriculum, guided tools practice, Jira evidence, and a final project or review.</w:t>
      </w:r>
    </w:p>
    <w:p>
      <w:pPr>
        <w:pStyle w:val="Heading2"/>
      </w:pPr>
      <w:r>
        <w:t>Core Tooling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Java 11+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IntelliJ IDEA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Java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Log4j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Jackson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ExecutorService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Java 8+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JDBC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MySQL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PostgreSQL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Hibernate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JPA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Spring Framework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Maven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Spring MVC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Spring Data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Spring REST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Postman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Spring Security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Spring Boot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Spring Cloud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Eureka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JUnit 5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Mockito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RabbitMQ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Kafka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Redis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Spring Cache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Docker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Docker Compose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GitHub Actions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ELK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Prometheus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JProfiler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JVM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All Java Tools</w:t>
      </w:r>
    </w:p>
    <w:p>
      <w:pPr>
        <w:pStyle w:val="Heading2"/>
      </w:pPr>
      <w:r>
        <w:t>Certification Roadmap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Oracle Certified Associate Java Programmer (OCAJP)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Oracle Certified Professional Java Programmer (OCPJP)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AWS Certified Developer - Associate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Spring Professional Certification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Kafka Developer Certification</w:t>
      </w:r>
    </w:p>
    <w:p>
      <w:pPr>
        <w:pStyle w:val="Heading2"/>
      </w:pPr>
      <w:r>
        <w:t>Daily Delivery Pattern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Review the daily topic and subtopics.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Demonstrate the named tools in a guided environment.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Complete the day-specific lab and retain evidence.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Update the Jira item, status, or release evidence described for the day.</w:t>
      </w:r>
    </w:p>
    <w:p>
      <w:r>
        <w:br w:type="page"/>
      </w:r>
    </w:p>
    <w:p>
      <w:pPr>
        <w:pStyle w:val="Heading1"/>
      </w:pPr>
      <w:r>
        <w:t>Day 1 - Java Basics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Java 11+, IntelliJ IDEA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Syntax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Data Types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Variables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Operators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Input/Output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Java 11+ to work through Syntax and Data Types.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IntelliJ IDEA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'Update sprint board'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calculator and input validation programs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Update sprint board</w:t>
      </w:r>
    </w:p>
    <w:p>
      <w:r>
        <w:br w:type="page"/>
      </w:r>
    </w:p>
    <w:p>
      <w:pPr>
        <w:pStyle w:val="Heading1"/>
      </w:pPr>
      <w:r>
        <w:t>Day 2 - Control Flow &amp; Methods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Java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if/else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Loops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Methods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Recursion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Varargs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Java to work through if/else and Loops.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Java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'Log time on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Write pattern programs and recursive algorithms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Log time on stories</w:t>
      </w:r>
    </w:p>
    <w:p>
      <w:r>
        <w:br w:type="page"/>
      </w:r>
    </w:p>
    <w:p>
      <w:pPr>
        <w:pStyle w:val="Heading1"/>
      </w:pPr>
      <w:r>
        <w:t>Day 3 - Arrays &amp; Collections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Java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Arrays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ArrayLists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Maps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Iterators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Java to work through Arrays and ArrayLists.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Java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'Move cards to In Progress/Done'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data structure operations and sorting programs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Move cards to In Progress/Done</w:t>
      </w:r>
    </w:p>
    <w:p>
      <w:r>
        <w:br w:type="page"/>
      </w:r>
    </w:p>
    <w:p>
      <w:pPr>
        <w:pStyle w:val="Heading1"/>
      </w:pPr>
      <w:r>
        <w:t>Day 4 - Object-Oriented Programming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Java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Classes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Objects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Encapsulation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Inheritance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Polymorphism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Java to work through Classes and Objects.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Java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'Add comments with build links'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Create employee and vehicle hierarchy OOP projects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Add comments with build links</w:t>
      </w:r>
    </w:p>
    <w:p>
      <w:r>
        <w:br w:type="page"/>
      </w:r>
    </w:p>
    <w:p>
      <w:pPr>
        <w:pStyle w:val="Heading1"/>
      </w:pPr>
      <w:r>
        <w:t>Day 5 - Interfaces &amp; Abstract Classes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Java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Abstract Classes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Interfaces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Multiple Inheritance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Default Methods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Functional Interfaces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Java to work through Abstract Classes and Interfaces.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Java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'Sprint planning; review progress for Interfaces &amp; Abstract Classes'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Implement shape hierarchy with abstract classes and interfaces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Sprint planning; review progress for Interfaces &amp; Abstract Classes</w:t>
      </w:r>
    </w:p>
    <w:p>
      <w:r>
        <w:br w:type="page"/>
      </w:r>
    </w:p>
    <w:p>
      <w:pPr>
        <w:pStyle w:val="Heading1"/>
      </w:pPr>
      <w:r>
        <w:t>Day 6 - Exception Handling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Java, Log4j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Try-Catch-Finally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Custom Exceptions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Exception Hierarchy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Error Handling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Logging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Java to work through Try-Catch-Finally and Custom Exceptions.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Log4j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'Log time on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robust file parser with exception handling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Log time on stories</w:t>
      </w:r>
    </w:p>
    <w:p>
      <w:r>
        <w:br w:type="page"/>
      </w:r>
    </w:p>
    <w:p>
      <w:pPr>
        <w:pStyle w:val="Heading1"/>
      </w:pPr>
      <w:r>
        <w:t>Day 7 - Generics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Java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Generic Classes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Generic Methods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Bounded Types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Wildcards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Type Erasure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Java to work through Generic Classes and Generic Methods.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Java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'Move cards to In Progress/Done'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Create generic container and utility classes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Move cards to In Progress/Done</w:t>
      </w:r>
    </w:p>
    <w:p>
      <w:r>
        <w:br w:type="page"/>
      </w:r>
    </w:p>
    <w:p>
      <w:pPr>
        <w:pStyle w:val="Heading1"/>
      </w:pPr>
      <w:r>
        <w:t>Day 8 - File I/O &amp; Serialization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Java, Jackson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File Operations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Streams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Serialization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JSON Parsing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CSV Handling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Java to work through File Operations and Streams.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Jackson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'Add comments with build links'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file processor with JSON/CSV serialization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Add comments with build links</w:t>
      </w:r>
    </w:p>
    <w:p>
      <w:r>
        <w:br w:type="page"/>
      </w:r>
    </w:p>
    <w:p>
      <w:pPr>
        <w:pStyle w:val="Heading1"/>
      </w:pPr>
      <w:r>
        <w:t>Day 9 - Multithreading &amp; Concurrency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Java, ExecutorService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Threads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Synchronization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Thread Pools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Concurrent Collections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Lock Mechanisms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Java to work through Threads and Synchronization.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ExecutorService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'Sprint planning; review progress for Multithreading &amp; Concurrency'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thread-safe banking system with locks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Sprint planning; review progress for Multithreading &amp; Concurrency</w:t>
      </w:r>
    </w:p>
    <w:p>
      <w:r>
        <w:br w:type="page"/>
      </w:r>
    </w:p>
    <w:p>
      <w:pPr>
        <w:pStyle w:val="Heading1"/>
      </w:pPr>
      <w:r>
        <w:t>Day 10 - Stream API &amp; Functional Programming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Java 8+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Streams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Lambda Expressions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Functional Interfaces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Map/Filter/Reduce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Collectors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Java 8+ to work through Streams and Lambda Expressions.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Java 8+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'Log time on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Process collections using functional streams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Log time on stories</w:t>
      </w:r>
    </w:p>
    <w:p>
      <w:r>
        <w:br w:type="page"/>
      </w:r>
    </w:p>
    <w:p>
      <w:pPr>
        <w:pStyle w:val="Heading1"/>
      </w:pPr>
      <w:r>
        <w:t>Day 11 - SQL &amp; JDBC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JDBC, MySQL, PostgreSQL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Database Basics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JDBC Connections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Prepared Statements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Result Sets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Transaction Management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JDBC to work through Database Basics and JDBC Connections.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MySQL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'Move cards to In Progress/Done'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JDBC application with database CRUD operations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Move cards to In Progress/Done</w:t>
      </w:r>
    </w:p>
    <w:p>
      <w:r>
        <w:br w:type="page"/>
      </w:r>
    </w:p>
    <w:p>
      <w:pPr>
        <w:pStyle w:val="Heading1"/>
      </w:pPr>
      <w:r>
        <w:t>Day 12 - Hibernate &amp; JPA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Hibernate, JPA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JPA Annotations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Entity Mapping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Relationships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HQL Queries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Lazy Loading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Hibernate to work through JPA Annotations and Entity Mapping.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JPA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'Add comments with build links'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Map entities with relationships and query database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Add comments with build links</w:t>
      </w:r>
    </w:p>
    <w:p>
      <w:r>
        <w:br w:type="page"/>
      </w:r>
    </w:p>
    <w:p>
      <w:pPr>
        <w:pStyle w:val="Heading1"/>
      </w:pPr>
      <w:r>
        <w:t>Day 13 - Spring Framework Basics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Spring Framework, Maven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Dependency Injection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Beans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Application Context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Auto-wiring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Configuration Classes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Spring Framework to work through Dependency Injection and Beans.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Maven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'Sprint planning; review progress for Spring Framework Basics'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Spring application with dependency injection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Sprint planning; review progress for Spring Framework Basics</w:t>
      </w:r>
    </w:p>
    <w:p>
      <w:r>
        <w:br w:type="page"/>
      </w:r>
    </w:p>
    <w:p>
      <w:pPr>
        <w:pStyle w:val="Heading1"/>
      </w:pPr>
      <w:r>
        <w:t>Day 14 - Spring MVC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Spring MVC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Controllers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Request Mapping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View Resolution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Interceptors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Exception Handling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Spring MVC to work through Controllers and Request Mapping.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Spring MVC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'Log time on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MVC web application with form validation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Log time on stories</w:t>
      </w:r>
    </w:p>
    <w:p>
      <w:r>
        <w:br w:type="page"/>
      </w:r>
    </w:p>
    <w:p>
      <w:pPr>
        <w:pStyle w:val="Heading1"/>
      </w:pPr>
      <w:r>
        <w:t>Day 15 - Spring Data &amp; Repositories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Spring Data, Hibernate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JpaRepository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Query Methods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Custom Queries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Paging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Sorting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Spring Data to work through JpaRepository and Query Methods.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Hibernate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'Move cards to In Progress/Done'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repository layer with custom queries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Move cards to In Progress/Done</w:t>
      </w:r>
    </w:p>
    <w:p>
      <w:r>
        <w:br w:type="page"/>
      </w:r>
    </w:p>
    <w:p>
      <w:pPr>
        <w:pStyle w:val="Heading1"/>
      </w:pPr>
      <w:r>
        <w:t>Day 16 - RESTful Web Services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Spring REST, Postman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REST Principles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RestController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Request Mapping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Content Negotiation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Response Entities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Spring REST to work through REST Principles and RestController.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Postman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'Add comments with build links'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REST API endpoints with validation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Add comments with build links</w:t>
      </w:r>
    </w:p>
    <w:p>
      <w:r>
        <w:br w:type="page"/>
      </w:r>
    </w:p>
    <w:p>
      <w:pPr>
        <w:pStyle w:val="Heading1"/>
      </w:pPr>
      <w:r>
        <w:t>Day 17 - Spring Security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Spring Security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Authentication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Authorization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JWT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OAuth2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Role-Based Access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Spring Security to work through Authentication and Authorization.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Spring Security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'Sprint planning; review progress for Spring Security'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Implement JWT authentication and role-based endpoints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Sprint planning; review progress for Spring Security</w:t>
      </w:r>
    </w:p>
    <w:p>
      <w:r>
        <w:br w:type="page"/>
      </w:r>
    </w:p>
    <w:p>
      <w:pPr>
        <w:pStyle w:val="Heading1"/>
      </w:pPr>
      <w:r>
        <w:t>Day 18 - Spring Boot Essentials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Spring Boot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Auto-Configuration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Starters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Application Properties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Actuator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Profiles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Spring Boot to work through Auto-Configuration and Starters.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Spring Boot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'Log time on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production-ready Spring Boot application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Log time on stories</w:t>
      </w:r>
    </w:p>
    <w:p>
      <w:r>
        <w:br w:type="page"/>
      </w:r>
    </w:p>
    <w:p>
      <w:pPr>
        <w:pStyle w:val="Heading1"/>
      </w:pPr>
      <w:r>
        <w:t>Day 19 - Microservices Architecture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Spring Cloud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Service Design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API Gateway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Service Discovery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Load Balancing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Configuration Management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Spring Cloud to work through Service Design and API Gateway.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Spring Cloud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'Move cards to In Progress/Done'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Design microservices architecture with multiple services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Move cards to In Progress/Done</w:t>
      </w:r>
    </w:p>
    <w:p>
      <w:r>
        <w:br w:type="page"/>
      </w:r>
    </w:p>
    <w:p>
      <w:pPr>
        <w:pStyle w:val="Heading1"/>
      </w:pPr>
      <w:r>
        <w:t>Day 20 - Spring Cloud &amp; Service Communication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Spring Cloud, Eureka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Eureka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Ribbon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Hystrix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Feign Client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Event Bus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Spring Cloud to work through Eureka and Ribbon.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Eureka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'Add comments with build links'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service registry and inter-service communication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Add comments with build links</w:t>
      </w:r>
    </w:p>
    <w:p>
      <w:r>
        <w:br w:type="page"/>
      </w:r>
    </w:p>
    <w:p>
      <w:pPr>
        <w:pStyle w:val="Heading1"/>
      </w:pPr>
      <w:r>
        <w:t>Day 21 - Testing &amp; Unit Testing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JUnit 5, Mockito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JUnit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Mockito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Test Fixtures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Integration Testing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Coverage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JUnit 5 to work through JUnit and Mockito.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Mockito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'Sprint planning; review progress for Testing &amp; Unit Testing'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Write comprehensive unit and integration tests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Sprint planning; review progress for Testing &amp; Unit Testing</w:t>
      </w:r>
    </w:p>
    <w:p>
      <w:r>
        <w:br w:type="page"/>
      </w:r>
    </w:p>
    <w:p>
      <w:pPr>
        <w:pStyle w:val="Heading1"/>
      </w:pPr>
      <w:r>
        <w:t>Day 22 - Message Queues &amp; Async Processing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RabbitMQ, Kafka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RabbitMQ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Apache Kafka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JMS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Async Methods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Event Handling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RabbitMQ to work through RabbitMQ and Apache Kafka.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Kafka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'Log time on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event-driven system with message queue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Log time on stories</w:t>
      </w:r>
    </w:p>
    <w:p>
      <w:r>
        <w:br w:type="page"/>
      </w:r>
    </w:p>
    <w:p>
      <w:pPr>
        <w:pStyle w:val="Heading1"/>
      </w:pPr>
      <w:r>
        <w:t>Day 23 - Caching Strategies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Redis, Spring Cache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Redis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Memcached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Cache Annotations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Cache Invalidation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Distributed Caching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Redis to work through Redis and Memcached.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Spring Cache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'Move cards to In Progress/Done'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Implement caching layer with Redis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Move cards to In Progress/Done</w:t>
      </w:r>
    </w:p>
    <w:p>
      <w:r>
        <w:br w:type="page"/>
      </w:r>
    </w:p>
    <w:p>
      <w:pPr>
        <w:pStyle w:val="Heading1"/>
      </w:pPr>
      <w:r>
        <w:t>Day 24 - Docker &amp; Containerization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Docker, Docker Compose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Docker Basics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Dockerfile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Image Creation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Container Networking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Orchestration Basics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Docker to work through Docker Basics and Dockerfile.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Docker Compose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'Add comments with build links'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Containerize Spring Boot application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Add comments with build links</w:t>
      </w:r>
    </w:p>
    <w:p>
      <w:r>
        <w:br w:type="page"/>
      </w:r>
    </w:p>
    <w:p>
      <w:pPr>
        <w:pStyle w:val="Heading1"/>
      </w:pPr>
      <w:r>
        <w:t>Day 25 - CI/CD Pipeline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GitHub Actions, Maven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GitHub Actions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Jenkins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Maven Build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Automated Tests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Deployment Automation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GitHub Actions to work through GitHub Actions and Jenkins.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Maven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'Sprint planning; review progress for CI/CD Pipeline'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Set up automated build and deployment pipeline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Sprint planning; review progress for CI/CD Pipeline</w:t>
      </w:r>
    </w:p>
    <w:p>
      <w:r>
        <w:br w:type="page"/>
      </w:r>
    </w:p>
    <w:p>
      <w:pPr>
        <w:pStyle w:val="Heading1"/>
      </w:pPr>
      <w:r>
        <w:t>Day 26 - Monitoring &amp; Logging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ELK, Prometheus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ELK Stack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Log4j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SLF4J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Metrics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Application Monitoring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ELK to work through ELK Stack and Log4j.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Prometheus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'Log time on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Set up centralized logging and monitoring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Log time on stories</w:t>
      </w:r>
    </w:p>
    <w:p>
      <w:r>
        <w:br w:type="page"/>
      </w:r>
    </w:p>
    <w:p>
      <w:pPr>
        <w:pStyle w:val="Heading1"/>
      </w:pPr>
      <w:r>
        <w:t>Day 27 - Performance Tuning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JProfiler, JVM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JVM Tuning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Memory Management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Garbage Collection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Profiling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Optimization Techniques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JProfiler to work through JVM Tuning and Memory Management.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JVM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'Move cards to In Progress/Done'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Profile and optimize Java application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Move cards to In Progress/Done</w:t>
      </w:r>
    </w:p>
    <w:p>
      <w:r>
        <w:br w:type="page"/>
      </w:r>
    </w:p>
    <w:p>
      <w:pPr>
        <w:pStyle w:val="Heading1"/>
      </w:pPr>
      <w:r>
        <w:t>Day 28 - Design Patterns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Java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Creational Patterns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Structural Patterns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Behavioral Patterns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Enterprise Patterns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Java to work through Creational Patterns and Structural Patterns.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Java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'Add comments with build links'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Implement design patterns in real-world scenarios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Add comments with build links</w:t>
      </w:r>
    </w:p>
    <w:p>
      <w:r>
        <w:br w:type="page"/>
      </w:r>
    </w:p>
    <w:p>
      <w:pPr>
        <w:pStyle w:val="Heading1"/>
      </w:pPr>
      <w:r>
        <w:t>Day 29 - Capstone Project - Part 1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Java, Spring Boot, PostgreSQL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Requirements Analysis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Architecture Design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Database Modeling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API Planning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Setup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Java to work through Requirements Analysis and Architecture Design.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Spring Boot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'Sprint planning; review progress for Capstone Part 1'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Design and prototype full-stack Java application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Sprint planning; review progress for Capstone Part 1</w:t>
      </w:r>
    </w:p>
    <w:p>
      <w:r>
        <w:br w:type="page"/>
      </w:r>
    </w:p>
    <w:p>
      <w:pPr>
        <w:pStyle w:val="Heading1"/>
      </w:pPr>
      <w:r>
        <w:t>Day 30 - Capstone Project - Part 2 + Certification Roadmap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All Java Tools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Implementation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Testing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Deployment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Documentation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Final Demo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All Java Tools to work through Implementation and Testing.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All Java Tools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'Final sprint review, retrospective, release notes, and stakeholder demo'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Final project implementation, demo, retrospective, and certification roadmap review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Final sprint review, retrospective, release notes, and stakeholder demo</w:t>
      </w:r>
    </w:p>
    <w:p>
      <w:r>
        <w:br w:type="page"/>
      </w:r>
    </w:p>
    <w:p>
      <w:pPr>
        <w:pStyle w:val="Heading1"/>
      </w:pPr>
      <w:r>
        <w:t>Official Learning References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https://docs.oracle.com/javase/tutorial/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https://docs.oracle.com/javase/tutorial/essential/exceptions/index.html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https://docs.spring.io/spring-boot/reference/using/build-systems.html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https://docs.spring.io/spring-boot/reference/testing/index.html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Alignment note: </w:t>
      </w:r>
      <w:r>
        <w:rPr>
          <w:rFonts w:ascii="Calibri" w:hAnsi="Calibri"/>
          <w:sz w:val="21"/>
        </w:rPr>
        <w:t>Topics were aligned against official/vendor documentation anchors where available; use these URLs for future syllabus audits.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08" w:left="122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636E"/>
        <w:sz w:val="17"/>
      </w:rPr>
      <w:t>Trainer reference - structured from the approved DevOps curriculum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636E"/>
        <w:sz w:val="17"/>
      </w:rPr>
      <w:t>Java Mastery | 30-Day Training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B254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Java Mastery - 30-Day Training Manual</dc:title>
  <dc:subject>Trainer and learner reference</dc:subject>
  <dc:creator>Trainer Service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